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03366"/>
          <w:sz w:val="40"/>
        </w:rPr>
        <w:t>BÁO CÁO HƯỚNG DẪN KIỂM THỬ VÀ KẾT QUẢ CHẠY</w:t>
      </w:r>
    </w:p>
    <w:p>
      <w:pPr>
        <w:spacing w:after="320"/>
        <w:jc w:val="center"/>
      </w:pPr>
      <w:r>
        <w:rPr>
          <w:rFonts w:ascii="Calibri" w:hAnsi="Calibri"/>
          <w:i/>
          <w:color w:val="46505F"/>
          <w:sz w:val="24"/>
        </w:rPr>
        <w:t>DEMO: ORDER SAGA PATTERN (ORCHESTRATION)</w:t>
        <w:br/>
        <w:t>Spring Boot 4.1.1 · Java 21 · Docker Compose · Multi-Database (MySQL, SQL Server, MongoDB)</w:t>
      </w:r>
    </w:p>
    <w:tbl>
      <w:tblPr>
        <w:tblW w:type="auto" w:w="0"/>
        <w:jc w:val="center"/>
        <w:tblLook w:firstColumn="1" w:firstRow="1" w:lastColumn="0" w:lastRow="0" w:noHBand="0" w:noVBand="1" w:val="04A0"/>
      </w:tblPr>
      <w:tblGrid>
        <w:gridCol w:w="4680"/>
        <w:gridCol w:w="4680"/>
      </w:tblGrid>
      <w:tr>
        <w:tc>
          <w:tcPr>
            <w:tcW w:type="dxa" w:w="3600"/>
            <w:shd w:fill="F0F4F8"/>
            <w:tcMar>
              <w:top w:w="60" w:type="dxa"/>
              <w:bottom w:w="60" w:type="dxa"/>
              <w:left w:w="100" w:type="dxa"/>
              <w:right w:w="100" w:type="dxa"/>
            </w:tcMar>
          </w:tcPr>
          <w:p>
            <w:r>
              <w:rPr>
                <w:b/>
                <w:sz w:val="19"/>
              </w:rPr>
              <w:t>Môn học / Học phần:</w:t>
            </w:r>
          </w:p>
        </w:tc>
        <w:tc>
          <w:tcPr>
            <w:tcW w:type="dxa" w:w="5760"/>
            <w:shd w:fill="FFFFFF"/>
            <w:tcMar>
              <w:top w:w="60" w:type="dxa"/>
              <w:bottom w:w="60" w:type="dxa"/>
              <w:left w:w="100" w:type="dxa"/>
              <w:right w:w="100" w:type="dxa"/>
            </w:tcMar>
          </w:tcPr>
          <w:p>
            <w:r>
              <w:rPr>
                <w:sz w:val="19"/>
              </w:rPr>
              <w:t>MSS301 – Microservices Architecture (Slot 13)</w:t>
            </w:r>
          </w:p>
        </w:tc>
      </w:tr>
      <w:tr>
        <w:tc>
          <w:tcPr>
            <w:tcW w:type="dxa" w:w="3600"/>
            <w:shd w:fill="F0F4F8"/>
            <w:tcMar>
              <w:top w:w="60" w:type="dxa"/>
              <w:bottom w:w="60" w:type="dxa"/>
              <w:left w:w="100" w:type="dxa"/>
              <w:right w:w="100" w:type="dxa"/>
            </w:tcMar>
          </w:tcPr>
          <w:p>
            <w:r>
              <w:rPr>
                <w:b/>
                <w:sz w:val="19"/>
              </w:rPr>
              <w:t>Mô hình giao dịch phân tán:</w:t>
            </w:r>
          </w:p>
        </w:tc>
        <w:tc>
          <w:tcPr>
            <w:tcW w:type="dxa" w:w="5760"/>
            <w:shd w:fill="FFFFFF"/>
            <w:tcMar>
              <w:top w:w="60" w:type="dxa"/>
              <w:bottom w:w="60" w:type="dxa"/>
              <w:left w:w="100" w:type="dxa"/>
              <w:right w:w="100" w:type="dxa"/>
            </w:tcMar>
          </w:tcPr>
          <w:p>
            <w:r>
              <w:rPr>
                <w:sz w:val="19"/>
              </w:rPr>
              <w:t>Saga Pattern – Orchestration Workflow (Chuỗi Local Transactions)</w:t>
            </w:r>
          </w:p>
        </w:tc>
      </w:tr>
      <w:tr>
        <w:tc>
          <w:tcPr>
            <w:tcW w:type="dxa" w:w="3600"/>
            <w:shd w:fill="F0F4F8"/>
            <w:tcMar>
              <w:top w:w="60" w:type="dxa"/>
              <w:bottom w:w="60" w:type="dxa"/>
              <w:left w:w="100" w:type="dxa"/>
              <w:right w:w="100" w:type="dxa"/>
            </w:tcMar>
          </w:tcPr>
          <w:p>
            <w:r>
              <w:rPr>
                <w:b/>
                <w:sz w:val="19"/>
              </w:rPr>
              <w:t>Kiến trúc CSDL (Database-per-service):</w:t>
            </w:r>
          </w:p>
        </w:tc>
        <w:tc>
          <w:tcPr>
            <w:tcW w:type="dxa" w:w="5760"/>
            <w:shd w:fill="FFFFFF"/>
            <w:tcMar>
              <w:top w:w="60" w:type="dxa"/>
              <w:bottom w:w="60" w:type="dxa"/>
              <w:left w:w="100" w:type="dxa"/>
              <w:right w:w="100" w:type="dxa"/>
            </w:tcMar>
          </w:tcPr>
          <w:p>
            <w:r>
              <w:rPr>
                <w:sz w:val="19"/>
              </w:rPr>
              <w:t>Order: MySQL 8.4 | Inventory: MongoDB 8.0 (Replica Set) | Payment: SQL Server 2022</w:t>
            </w:r>
          </w:p>
        </w:tc>
      </w:tr>
      <w:tr>
        <w:tc>
          <w:tcPr>
            <w:tcW w:type="dxa" w:w="3600"/>
            <w:shd w:fill="F0F4F8"/>
            <w:tcMar>
              <w:top w:w="60" w:type="dxa"/>
              <w:bottom w:w="60" w:type="dxa"/>
              <w:left w:w="100" w:type="dxa"/>
              <w:right w:w="100" w:type="dxa"/>
            </w:tcMar>
          </w:tcPr>
          <w:p>
            <w:r>
              <w:rPr>
                <w:b/>
                <w:sz w:val="19"/>
              </w:rPr>
              <w:t>Công cụ kiểm thử &amp; Môi trường:</w:t>
            </w:r>
          </w:p>
        </w:tc>
        <w:tc>
          <w:tcPr>
            <w:tcW w:type="dxa" w:w="5760"/>
            <w:shd w:fill="FFFFFF"/>
            <w:tcMar>
              <w:top w:w="60" w:type="dxa"/>
              <w:bottom w:w="60" w:type="dxa"/>
              <w:left w:w="100" w:type="dxa"/>
              <w:right w:w="100" w:type="dxa"/>
            </w:tcMar>
          </w:tcPr>
          <w:p>
            <w:r>
              <w:rPr>
                <w:sz w:val="19"/>
              </w:rPr>
              <w:t>Postman Collection Runner, Docker Compose, RestClient, Spring Core RetryTemplate</w:t>
            </w:r>
          </w:p>
        </w:tc>
      </w:tr>
    </w:tbl>
    <w:p>
      <w:pPr>
        <w:spacing w:after="240"/>
      </w:pPr>
    </w:p>
    <w:p>
      <w:pPr>
        <w:pStyle w:val="Heading1"/>
        <w:spacing w:before="280" w:after="120"/>
      </w:pPr>
      <w:r>
        <w:t>1. BẢNG TỔNG HỢP CÁC KỊCH BẢN KIỂM THỬ (MỤC 6.3)</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1F4E79"/>
            <w:tcMar>
              <w:top w:w="120" w:type="dxa"/>
              <w:bottom w:w="120" w:type="dxa"/>
              <w:left w:w="150" w:type="dxa"/>
              <w:right w:w="150" w:type="dxa"/>
            </w:tcMar>
          </w:tcPr>
          <w:p>
            <w:pPr>
              <w:jc w:val="left"/>
            </w:pPr>
            <w:r>
              <w:rPr>
                <w:rFonts w:ascii="Calibri" w:hAnsi="Calibri"/>
                <w:b/>
                <w:color w:val="FFFFFF"/>
                <w:sz w:val="20"/>
              </w:rPr>
              <w:t>Kịch bản</w:t>
            </w:r>
          </w:p>
        </w:tc>
        <w:tc>
          <w:tcPr>
            <w:tcW w:type="dxa" w:w="2160"/>
            <w:shd w:fill="1F4E79"/>
            <w:tcMar>
              <w:top w:w="120" w:type="dxa"/>
              <w:bottom w:w="120" w:type="dxa"/>
              <w:left w:w="150" w:type="dxa"/>
              <w:right w:w="150" w:type="dxa"/>
            </w:tcMar>
          </w:tcPr>
          <w:p>
            <w:pPr>
              <w:jc w:val="left"/>
            </w:pPr>
            <w:r>
              <w:rPr>
                <w:rFonts w:ascii="Calibri" w:hAnsi="Calibri"/>
                <w:b/>
                <w:color w:val="FFFFFF"/>
                <w:sz w:val="20"/>
              </w:rPr>
              <w:t>Mô tả nghiệp vụ</w:t>
            </w:r>
          </w:p>
        </w:tc>
        <w:tc>
          <w:tcPr>
            <w:tcW w:type="dxa" w:w="1296"/>
            <w:shd w:fill="1F4E79"/>
            <w:tcMar>
              <w:top w:w="120" w:type="dxa"/>
              <w:bottom w:w="120" w:type="dxa"/>
              <w:left w:w="150" w:type="dxa"/>
              <w:right w:w="150" w:type="dxa"/>
            </w:tcMar>
          </w:tcPr>
          <w:p>
            <w:pPr>
              <w:jc w:val="left"/>
            </w:pPr>
            <w:r>
              <w:rPr>
                <w:rFonts w:ascii="Calibri" w:hAnsi="Calibri"/>
                <w:b/>
                <w:color w:val="FFFFFF"/>
                <w:sz w:val="20"/>
              </w:rPr>
              <w:t>Bước lỗi</w:t>
            </w:r>
          </w:p>
        </w:tc>
        <w:tc>
          <w:tcPr>
            <w:tcW w:type="dxa" w:w="1728"/>
            <w:shd w:fill="1F4E79"/>
            <w:tcMar>
              <w:top w:w="120" w:type="dxa"/>
              <w:bottom w:w="120" w:type="dxa"/>
              <w:left w:w="150" w:type="dxa"/>
              <w:right w:w="150" w:type="dxa"/>
            </w:tcMar>
          </w:tcPr>
          <w:p>
            <w:pPr>
              <w:jc w:val="left"/>
            </w:pPr>
            <w:r>
              <w:rPr>
                <w:rFonts w:ascii="Calibri" w:hAnsi="Calibri"/>
                <w:b/>
                <w:color w:val="FFFFFF"/>
                <w:sz w:val="20"/>
              </w:rPr>
              <w:t>Trạng thái Order/Saga</w:t>
            </w:r>
          </w:p>
        </w:tc>
        <w:tc>
          <w:tcPr>
            <w:tcW w:type="dxa" w:w="1584"/>
            <w:shd w:fill="1F4E79"/>
            <w:tcMar>
              <w:top w:w="120" w:type="dxa"/>
              <w:bottom w:w="120" w:type="dxa"/>
              <w:left w:w="150" w:type="dxa"/>
              <w:right w:w="150" w:type="dxa"/>
            </w:tcMar>
          </w:tcPr>
          <w:p>
            <w:pPr>
              <w:jc w:val="left"/>
            </w:pPr>
            <w:r>
              <w:rPr>
                <w:rFonts w:ascii="Calibri" w:hAnsi="Calibri"/>
                <w:b/>
                <w:color w:val="FFFFFF"/>
                <w:sz w:val="20"/>
              </w:rPr>
              <w:t>Failure Reason</w:t>
            </w:r>
          </w:p>
        </w:tc>
        <w:tc>
          <w:tcPr>
            <w:tcW w:type="dxa" w:w="1152"/>
            <w:shd w:fill="1F4E79"/>
            <w:tcMar>
              <w:top w:w="120" w:type="dxa"/>
              <w:bottom w:w="120" w:type="dxa"/>
              <w:left w:w="150" w:type="dxa"/>
              <w:right w:w="150" w:type="dxa"/>
            </w:tcMar>
          </w:tcPr>
          <w:p>
            <w:pPr>
              <w:jc w:val="left"/>
            </w:pPr>
            <w:r>
              <w:rPr>
                <w:rFonts w:ascii="Calibri" w:hAnsi="Calibri"/>
                <w:b/>
                <w:color w:val="FFFFFF"/>
                <w:sz w:val="20"/>
              </w:rPr>
              <w:t>Kho &amp; Ví sau KB</w:t>
            </w:r>
          </w:p>
        </w:tc>
        <w:tc>
          <w:tcPr>
            <w:tcW w:type="dxa" w:w="864"/>
            <w:shd w:fill="1F4E79"/>
            <w:tcMar>
              <w:top w:w="120" w:type="dxa"/>
              <w:bottom w:w="120" w:type="dxa"/>
              <w:left w:w="150" w:type="dxa"/>
              <w:right w:w="150" w:type="dxa"/>
            </w:tcMar>
          </w:tcPr>
          <w:p>
            <w:pPr>
              <w:jc w:val="left"/>
            </w:pPr>
            <w:r>
              <w:rPr>
                <w:rFonts w:ascii="Calibri" w:hAnsi="Calibri"/>
                <w:b/>
                <w:color w:val="FFFFFF"/>
                <w:sz w:val="20"/>
              </w:rPr>
              <w:t>Kết quả</w:t>
            </w:r>
          </w:p>
        </w:tc>
      </w:tr>
      <w:tr>
        <w:tc>
          <w:tcPr>
            <w:tcW w:type="dxa" w:w="864"/>
            <w:shd w:fill="FFFFFF"/>
            <w:tcMar>
              <w:top w:w="80" w:type="dxa"/>
              <w:bottom w:w="80" w:type="dxa"/>
              <w:left w:w="120" w:type="dxa"/>
              <w:right w:w="120" w:type="dxa"/>
            </w:tcMar>
          </w:tcPr>
          <w:p>
            <w:pPr>
              <w:jc w:val="left"/>
            </w:pPr>
            <w:r>
              <w:rPr>
                <w:rFonts w:ascii="Calibri" w:hAnsi="Calibri"/>
                <w:sz w:val="19"/>
              </w:rPr>
              <w:t>KB1</w:t>
            </w:r>
          </w:p>
        </w:tc>
        <w:tc>
          <w:tcPr>
            <w:tcW w:type="dxa" w:w="2160"/>
            <w:shd w:fill="FFFFFF"/>
            <w:tcMar>
              <w:top w:w="80" w:type="dxa"/>
              <w:bottom w:w="80" w:type="dxa"/>
              <w:left w:w="120" w:type="dxa"/>
              <w:right w:w="120" w:type="dxa"/>
            </w:tcMar>
          </w:tcPr>
          <w:p>
            <w:pPr>
              <w:jc w:val="left"/>
            </w:pPr>
            <w:r>
              <w:rPr>
                <w:rFonts w:ascii="Calibri" w:hAnsi="Calibri"/>
                <w:sz w:val="19"/>
              </w:rPr>
              <w:t>Happy Path: C1 mua 2 P1 (2000$)</w:t>
            </w:r>
          </w:p>
        </w:tc>
        <w:tc>
          <w:tcPr>
            <w:tcW w:type="dxa" w:w="1296"/>
            <w:shd w:fill="FFFFFF"/>
            <w:tcMar>
              <w:top w:w="80" w:type="dxa"/>
              <w:bottom w:w="80" w:type="dxa"/>
              <w:left w:w="120" w:type="dxa"/>
              <w:right w:w="120" w:type="dxa"/>
            </w:tcMar>
          </w:tcPr>
          <w:p>
            <w:pPr>
              <w:jc w:val="left"/>
            </w:pPr>
            <w:r>
              <w:rPr>
                <w:rFonts w:ascii="Calibri" w:hAnsi="Calibri"/>
                <w:sz w:val="19"/>
              </w:rPr>
              <w:t>–</w:t>
            </w:r>
          </w:p>
        </w:tc>
        <w:tc>
          <w:tcPr>
            <w:tcW w:type="dxa" w:w="1728"/>
            <w:shd w:fill="FFFFFF"/>
            <w:tcMar>
              <w:top w:w="80" w:type="dxa"/>
              <w:bottom w:w="80" w:type="dxa"/>
              <w:left w:w="120" w:type="dxa"/>
              <w:right w:w="120" w:type="dxa"/>
            </w:tcMar>
          </w:tcPr>
          <w:p>
            <w:pPr>
              <w:jc w:val="left"/>
            </w:pPr>
            <w:r>
              <w:rPr>
                <w:rFonts w:ascii="Calibri" w:hAnsi="Calibri"/>
                <w:sz w:val="19"/>
              </w:rPr>
              <w:t>CONFIRMED / COMPLETED</w:t>
            </w:r>
          </w:p>
        </w:tc>
        <w:tc>
          <w:tcPr>
            <w:tcW w:type="dxa" w:w="1584"/>
            <w:shd w:fill="FFFFFF"/>
            <w:tcMar>
              <w:top w:w="80" w:type="dxa"/>
              <w:bottom w:w="80" w:type="dxa"/>
              <w:left w:w="120" w:type="dxa"/>
              <w:right w:w="120" w:type="dxa"/>
            </w:tcMar>
          </w:tcPr>
          <w:p>
            <w:pPr>
              <w:jc w:val="left"/>
            </w:pPr>
            <w:r>
              <w:rPr>
                <w:rFonts w:ascii="Calibri" w:hAnsi="Calibri"/>
                <w:sz w:val="19"/>
              </w:rPr>
              <w:t>null</w:t>
            </w:r>
          </w:p>
        </w:tc>
        <w:tc>
          <w:tcPr>
            <w:tcW w:type="dxa" w:w="1152"/>
            <w:shd w:fill="FFFFFF"/>
            <w:tcMar>
              <w:top w:w="80" w:type="dxa"/>
              <w:bottom w:w="80" w:type="dxa"/>
              <w:left w:w="120" w:type="dxa"/>
              <w:right w:w="120" w:type="dxa"/>
            </w:tcMar>
          </w:tcPr>
          <w:p>
            <w:pPr>
              <w:jc w:val="left"/>
            </w:pPr>
            <w:r>
              <w:rPr>
                <w:rFonts w:ascii="Calibri" w:hAnsi="Calibri"/>
                <w:sz w:val="19"/>
              </w:rPr>
              <w:t>P1=8, C1=3000</w:t>
            </w:r>
          </w:p>
        </w:tc>
        <w:tc>
          <w:tcPr>
            <w:tcW w:type="dxa" w:w="864"/>
            <w:shd w:fill="FFFFFF"/>
            <w:tcMar>
              <w:top w:w="80" w:type="dxa"/>
              <w:bottom w:w="80" w:type="dxa"/>
              <w:left w:w="120" w:type="dxa"/>
              <w:right w:w="120" w:type="dxa"/>
            </w:tcMar>
          </w:tcPr>
          <w:p>
            <w:pPr>
              <w:jc w:val="left"/>
            </w:pPr>
            <w:r>
              <w:rPr>
                <w:rFonts w:ascii="Calibri" w:hAnsi="Calibri"/>
                <w:sz w:val="19"/>
              </w:rPr>
              <w:t>Passed</w:t>
            </w:r>
          </w:p>
        </w:tc>
      </w:tr>
      <w:tr>
        <w:tc>
          <w:tcPr>
            <w:tcW w:type="dxa" w:w="864"/>
            <w:shd w:fill="F9FAFC"/>
            <w:tcMar>
              <w:top w:w="80" w:type="dxa"/>
              <w:bottom w:w="80" w:type="dxa"/>
              <w:left w:w="120" w:type="dxa"/>
              <w:right w:w="120" w:type="dxa"/>
            </w:tcMar>
          </w:tcPr>
          <w:p>
            <w:pPr>
              <w:jc w:val="left"/>
            </w:pPr>
            <w:r>
              <w:rPr>
                <w:rFonts w:ascii="Calibri" w:hAnsi="Calibri"/>
                <w:sz w:val="19"/>
              </w:rPr>
              <w:t>KB2</w:t>
            </w:r>
          </w:p>
        </w:tc>
        <w:tc>
          <w:tcPr>
            <w:tcW w:type="dxa" w:w="2160"/>
            <w:shd w:fill="F9FAFC"/>
            <w:tcMar>
              <w:top w:w="80" w:type="dxa"/>
              <w:bottom w:w="80" w:type="dxa"/>
              <w:left w:w="120" w:type="dxa"/>
              <w:right w:w="120" w:type="dxa"/>
            </w:tcMar>
          </w:tcPr>
          <w:p>
            <w:pPr>
              <w:jc w:val="left"/>
            </w:pPr>
            <w:r>
              <w:rPr>
                <w:rFonts w:ascii="Calibri" w:hAnsi="Calibri"/>
                <w:sz w:val="19"/>
              </w:rPr>
              <w:t>Thanh toán lỗi: C2 mua 1 P1 (1000$)</w:t>
            </w:r>
          </w:p>
        </w:tc>
        <w:tc>
          <w:tcPr>
            <w:tcW w:type="dxa" w:w="1296"/>
            <w:shd w:fill="F9FAFC"/>
            <w:tcMar>
              <w:top w:w="80" w:type="dxa"/>
              <w:bottom w:w="80" w:type="dxa"/>
              <w:left w:w="120" w:type="dxa"/>
              <w:right w:w="120" w:type="dxa"/>
            </w:tcMar>
          </w:tcPr>
          <w:p>
            <w:pPr>
              <w:jc w:val="left"/>
            </w:pPr>
            <w:r>
              <w:rPr>
                <w:rFonts w:ascii="Calibri" w:hAnsi="Calibri"/>
                <w:sz w:val="19"/>
              </w:rPr>
              <w:t>Payment (402)</w:t>
            </w:r>
          </w:p>
        </w:tc>
        <w:tc>
          <w:tcPr>
            <w:tcW w:type="dxa" w:w="1728"/>
            <w:shd w:fill="F9FAFC"/>
            <w:tcMar>
              <w:top w:w="80" w:type="dxa"/>
              <w:bottom w:w="80" w:type="dxa"/>
              <w:left w:w="120" w:type="dxa"/>
              <w:right w:w="120" w:type="dxa"/>
            </w:tcMar>
          </w:tcPr>
          <w:p>
            <w:pPr>
              <w:jc w:val="left"/>
            </w:pPr>
            <w:r>
              <w:rPr>
                <w:rFonts w:ascii="Calibri" w:hAnsi="Calibri"/>
                <w:sz w:val="19"/>
              </w:rPr>
              <w:t>CANCELLED / COMPENSATED</w:t>
            </w:r>
          </w:p>
        </w:tc>
        <w:tc>
          <w:tcPr>
            <w:tcW w:type="dxa" w:w="1584"/>
            <w:shd w:fill="F9FAFC"/>
            <w:tcMar>
              <w:top w:w="80" w:type="dxa"/>
              <w:bottom w:w="80" w:type="dxa"/>
              <w:left w:w="120" w:type="dxa"/>
              <w:right w:w="120" w:type="dxa"/>
            </w:tcMar>
          </w:tcPr>
          <w:p>
            <w:pPr>
              <w:jc w:val="left"/>
            </w:pPr>
            <w:r>
              <w:rPr>
                <w:rFonts w:ascii="Calibri" w:hAnsi="Calibri"/>
                <w:sz w:val="19"/>
              </w:rPr>
              <w:t>402 - Số dư không đủ...</w:t>
            </w:r>
          </w:p>
        </w:tc>
        <w:tc>
          <w:tcPr>
            <w:tcW w:type="dxa" w:w="1152"/>
            <w:shd w:fill="F9FAFC"/>
            <w:tcMar>
              <w:top w:w="80" w:type="dxa"/>
              <w:bottom w:w="80" w:type="dxa"/>
              <w:left w:w="120" w:type="dxa"/>
              <w:right w:w="120" w:type="dxa"/>
            </w:tcMar>
          </w:tcPr>
          <w:p>
            <w:pPr>
              <w:jc w:val="left"/>
            </w:pPr>
            <w:r>
              <w:rPr>
                <w:rFonts w:ascii="Calibri" w:hAnsi="Calibri"/>
                <w:sz w:val="19"/>
              </w:rPr>
              <w:t>P1=8, C2=100</w:t>
            </w:r>
          </w:p>
        </w:tc>
        <w:tc>
          <w:tcPr>
            <w:tcW w:type="dxa" w:w="864"/>
            <w:shd w:fill="F9FAFC"/>
            <w:tcMar>
              <w:top w:w="80" w:type="dxa"/>
              <w:bottom w:w="80" w:type="dxa"/>
              <w:left w:w="120" w:type="dxa"/>
              <w:right w:w="120" w:type="dxa"/>
            </w:tcMar>
          </w:tcPr>
          <w:p>
            <w:pPr>
              <w:jc w:val="left"/>
            </w:pPr>
            <w:r>
              <w:rPr>
                <w:rFonts w:ascii="Calibri" w:hAnsi="Calibri"/>
                <w:sz w:val="19"/>
              </w:rPr>
              <w:t>Passed</w:t>
            </w:r>
          </w:p>
        </w:tc>
      </w:tr>
      <w:tr>
        <w:tc>
          <w:tcPr>
            <w:tcW w:type="dxa" w:w="864"/>
            <w:shd w:fill="FFFFFF"/>
            <w:tcMar>
              <w:top w:w="80" w:type="dxa"/>
              <w:bottom w:w="80" w:type="dxa"/>
              <w:left w:w="120" w:type="dxa"/>
              <w:right w:w="120" w:type="dxa"/>
            </w:tcMar>
          </w:tcPr>
          <w:p>
            <w:pPr>
              <w:jc w:val="left"/>
            </w:pPr>
            <w:r>
              <w:rPr>
                <w:rFonts w:ascii="Calibri" w:hAnsi="Calibri"/>
                <w:sz w:val="19"/>
              </w:rPr>
              <w:t>KB3</w:t>
            </w:r>
          </w:p>
        </w:tc>
        <w:tc>
          <w:tcPr>
            <w:tcW w:type="dxa" w:w="2160"/>
            <w:shd w:fill="FFFFFF"/>
            <w:tcMar>
              <w:top w:w="80" w:type="dxa"/>
              <w:bottom w:w="80" w:type="dxa"/>
              <w:left w:w="120" w:type="dxa"/>
              <w:right w:w="120" w:type="dxa"/>
            </w:tcMar>
          </w:tcPr>
          <w:p>
            <w:pPr>
              <w:jc w:val="left"/>
            </w:pPr>
            <w:r>
              <w:rPr>
                <w:rFonts w:ascii="Calibri" w:hAnsi="Calibri"/>
                <w:sz w:val="19"/>
              </w:rPr>
              <w:t>Hết hàng: C1 mua 100 P2 (2000$)</w:t>
            </w:r>
          </w:p>
        </w:tc>
        <w:tc>
          <w:tcPr>
            <w:tcW w:type="dxa" w:w="1296"/>
            <w:shd w:fill="FFFFFF"/>
            <w:tcMar>
              <w:top w:w="80" w:type="dxa"/>
              <w:bottom w:w="80" w:type="dxa"/>
              <w:left w:w="120" w:type="dxa"/>
              <w:right w:w="120" w:type="dxa"/>
            </w:tcMar>
          </w:tcPr>
          <w:p>
            <w:pPr>
              <w:jc w:val="left"/>
            </w:pPr>
            <w:r>
              <w:rPr>
                <w:rFonts w:ascii="Calibri" w:hAnsi="Calibri"/>
                <w:sz w:val="19"/>
              </w:rPr>
              <w:t>Inventory (409)</w:t>
            </w:r>
          </w:p>
        </w:tc>
        <w:tc>
          <w:tcPr>
            <w:tcW w:type="dxa" w:w="1728"/>
            <w:shd w:fill="FFFFFF"/>
            <w:tcMar>
              <w:top w:w="80" w:type="dxa"/>
              <w:bottom w:w="80" w:type="dxa"/>
              <w:left w:w="120" w:type="dxa"/>
              <w:right w:w="120" w:type="dxa"/>
            </w:tcMar>
          </w:tcPr>
          <w:p>
            <w:pPr>
              <w:jc w:val="left"/>
            </w:pPr>
            <w:r>
              <w:rPr>
                <w:rFonts w:ascii="Calibri" w:hAnsi="Calibri"/>
                <w:sz w:val="19"/>
              </w:rPr>
              <w:t>CANCELLED / COMPENSATED</w:t>
            </w:r>
          </w:p>
        </w:tc>
        <w:tc>
          <w:tcPr>
            <w:tcW w:type="dxa" w:w="1584"/>
            <w:shd w:fill="FFFFFF"/>
            <w:tcMar>
              <w:top w:w="80" w:type="dxa"/>
              <w:bottom w:w="80" w:type="dxa"/>
              <w:left w:w="120" w:type="dxa"/>
              <w:right w:w="120" w:type="dxa"/>
            </w:tcMar>
          </w:tcPr>
          <w:p>
            <w:pPr>
              <w:jc w:val="left"/>
            </w:pPr>
            <w:r>
              <w:rPr>
                <w:rFonts w:ascii="Calibri" w:hAnsi="Calibri"/>
                <w:sz w:val="19"/>
              </w:rPr>
              <w:t>409 - Không đủ hàng...</w:t>
            </w:r>
          </w:p>
        </w:tc>
        <w:tc>
          <w:tcPr>
            <w:tcW w:type="dxa" w:w="1152"/>
            <w:shd w:fill="FFFFFF"/>
            <w:tcMar>
              <w:top w:w="80" w:type="dxa"/>
              <w:bottom w:w="80" w:type="dxa"/>
              <w:left w:w="120" w:type="dxa"/>
              <w:right w:w="120" w:type="dxa"/>
            </w:tcMar>
          </w:tcPr>
          <w:p>
            <w:pPr>
              <w:jc w:val="left"/>
            </w:pPr>
            <w:r>
              <w:rPr>
                <w:rFonts w:ascii="Calibri" w:hAnsi="Calibri"/>
                <w:sz w:val="19"/>
              </w:rPr>
              <w:t>P2=5, C1=3000</w:t>
            </w:r>
          </w:p>
        </w:tc>
        <w:tc>
          <w:tcPr>
            <w:tcW w:type="dxa" w:w="864"/>
            <w:shd w:fill="FFFFFF"/>
            <w:tcMar>
              <w:top w:w="80" w:type="dxa"/>
              <w:bottom w:w="80" w:type="dxa"/>
              <w:left w:w="120" w:type="dxa"/>
              <w:right w:w="120" w:type="dxa"/>
            </w:tcMar>
          </w:tcPr>
          <w:p>
            <w:pPr>
              <w:jc w:val="left"/>
            </w:pPr>
            <w:r>
              <w:rPr>
                <w:rFonts w:ascii="Calibri" w:hAnsi="Calibri"/>
                <w:sz w:val="19"/>
              </w:rPr>
              <w:t>Passed</w:t>
            </w:r>
          </w:p>
        </w:tc>
      </w:tr>
      <w:tr>
        <w:tc>
          <w:tcPr>
            <w:tcW w:type="dxa" w:w="864"/>
            <w:shd w:fill="F9FAFC"/>
            <w:tcMar>
              <w:top w:w="80" w:type="dxa"/>
              <w:bottom w:w="80" w:type="dxa"/>
              <w:left w:w="120" w:type="dxa"/>
              <w:right w:w="120" w:type="dxa"/>
            </w:tcMar>
          </w:tcPr>
          <w:p>
            <w:pPr>
              <w:jc w:val="left"/>
            </w:pPr>
            <w:r>
              <w:rPr>
                <w:rFonts w:ascii="Calibri" w:hAnsi="Calibri"/>
                <w:sz w:val="19"/>
              </w:rPr>
              <w:t>KB4</w:t>
            </w:r>
          </w:p>
        </w:tc>
        <w:tc>
          <w:tcPr>
            <w:tcW w:type="dxa" w:w="2160"/>
            <w:shd w:fill="F9FAFC"/>
            <w:tcMar>
              <w:top w:w="80" w:type="dxa"/>
              <w:bottom w:w="80" w:type="dxa"/>
              <w:left w:w="120" w:type="dxa"/>
              <w:right w:w="120" w:type="dxa"/>
            </w:tcMar>
          </w:tcPr>
          <w:p>
            <w:pPr>
              <w:jc w:val="left"/>
            </w:pPr>
            <w:r>
              <w:rPr>
                <w:rFonts w:ascii="Calibri" w:hAnsi="Calibri"/>
                <w:sz w:val="19"/>
              </w:rPr>
              <w:t>Sản phẩm không tồn tại: C1 mua P9</w:t>
            </w:r>
          </w:p>
        </w:tc>
        <w:tc>
          <w:tcPr>
            <w:tcW w:type="dxa" w:w="1296"/>
            <w:shd w:fill="F9FAFC"/>
            <w:tcMar>
              <w:top w:w="80" w:type="dxa"/>
              <w:bottom w:w="80" w:type="dxa"/>
              <w:left w:w="120" w:type="dxa"/>
              <w:right w:w="120" w:type="dxa"/>
            </w:tcMar>
          </w:tcPr>
          <w:p>
            <w:pPr>
              <w:jc w:val="left"/>
            </w:pPr>
            <w:r>
              <w:rPr>
                <w:rFonts w:ascii="Calibri" w:hAnsi="Calibri"/>
                <w:sz w:val="19"/>
              </w:rPr>
              <w:t>Inventory (404)</w:t>
            </w:r>
          </w:p>
        </w:tc>
        <w:tc>
          <w:tcPr>
            <w:tcW w:type="dxa" w:w="1728"/>
            <w:shd w:fill="F9FAFC"/>
            <w:tcMar>
              <w:top w:w="80" w:type="dxa"/>
              <w:bottom w:w="80" w:type="dxa"/>
              <w:left w:w="120" w:type="dxa"/>
              <w:right w:w="120" w:type="dxa"/>
            </w:tcMar>
          </w:tcPr>
          <w:p>
            <w:pPr>
              <w:jc w:val="left"/>
            </w:pPr>
            <w:r>
              <w:rPr>
                <w:rFonts w:ascii="Calibri" w:hAnsi="Calibri"/>
                <w:sz w:val="19"/>
              </w:rPr>
              <w:t>CANCELLED / COMPENSATED</w:t>
            </w:r>
          </w:p>
        </w:tc>
        <w:tc>
          <w:tcPr>
            <w:tcW w:type="dxa" w:w="1584"/>
            <w:shd w:fill="F9FAFC"/>
            <w:tcMar>
              <w:top w:w="80" w:type="dxa"/>
              <w:bottom w:w="80" w:type="dxa"/>
              <w:left w:w="120" w:type="dxa"/>
              <w:right w:w="120" w:type="dxa"/>
            </w:tcMar>
          </w:tcPr>
          <w:p>
            <w:pPr>
              <w:jc w:val="left"/>
            </w:pPr>
            <w:r>
              <w:rPr>
                <w:rFonts w:ascii="Calibri" w:hAnsi="Calibri"/>
                <w:sz w:val="19"/>
              </w:rPr>
              <w:t>404 - Không tìm thấy...</w:t>
            </w:r>
          </w:p>
        </w:tc>
        <w:tc>
          <w:tcPr>
            <w:tcW w:type="dxa" w:w="1152"/>
            <w:shd w:fill="F9FAFC"/>
            <w:tcMar>
              <w:top w:w="80" w:type="dxa"/>
              <w:bottom w:w="80" w:type="dxa"/>
              <w:left w:w="120" w:type="dxa"/>
              <w:right w:w="120" w:type="dxa"/>
            </w:tcMar>
          </w:tcPr>
          <w:p>
            <w:pPr>
              <w:jc w:val="left"/>
            </w:pPr>
            <w:r>
              <w:rPr>
                <w:rFonts w:ascii="Calibri" w:hAnsi="Calibri"/>
                <w:sz w:val="19"/>
              </w:rPr>
              <w:t>P1=8, P2=5, C1=3000</w:t>
            </w:r>
          </w:p>
        </w:tc>
        <w:tc>
          <w:tcPr>
            <w:tcW w:type="dxa" w:w="864"/>
            <w:shd w:fill="F9FAFC"/>
            <w:tcMar>
              <w:top w:w="80" w:type="dxa"/>
              <w:bottom w:w="80" w:type="dxa"/>
              <w:left w:w="120" w:type="dxa"/>
              <w:right w:w="120" w:type="dxa"/>
            </w:tcMar>
          </w:tcPr>
          <w:p>
            <w:pPr>
              <w:jc w:val="left"/>
            </w:pPr>
            <w:r>
              <w:rPr>
                <w:rFonts w:ascii="Calibri" w:hAnsi="Calibri"/>
                <w:sz w:val="19"/>
              </w:rPr>
              <w:t>Passed</w:t>
            </w:r>
          </w:p>
        </w:tc>
      </w:tr>
      <w:tr>
        <w:tc>
          <w:tcPr>
            <w:tcW w:type="dxa" w:w="864"/>
            <w:shd w:fill="FFFFFF"/>
            <w:tcMar>
              <w:top w:w="80" w:type="dxa"/>
              <w:bottom w:w="80" w:type="dxa"/>
              <w:left w:w="120" w:type="dxa"/>
              <w:right w:w="120" w:type="dxa"/>
            </w:tcMar>
          </w:tcPr>
          <w:p>
            <w:pPr>
              <w:jc w:val="left"/>
            </w:pPr>
            <w:r>
              <w:rPr>
                <w:rFonts w:ascii="Calibri" w:hAnsi="Calibri"/>
                <w:sz w:val="19"/>
              </w:rPr>
              <w:t>KB5</w:t>
            </w:r>
          </w:p>
        </w:tc>
        <w:tc>
          <w:tcPr>
            <w:tcW w:type="dxa" w:w="2160"/>
            <w:shd w:fill="FFFFFF"/>
            <w:tcMar>
              <w:top w:w="80" w:type="dxa"/>
              <w:bottom w:w="80" w:type="dxa"/>
              <w:left w:w="120" w:type="dxa"/>
              <w:right w:w="120" w:type="dxa"/>
            </w:tcMar>
          </w:tcPr>
          <w:p>
            <w:pPr>
              <w:jc w:val="left"/>
            </w:pPr>
            <w:r>
              <w:rPr>
                <w:rFonts w:ascii="Calibri" w:hAnsi="Calibri"/>
                <w:sz w:val="19"/>
              </w:rPr>
              <w:t>Ví không tồn tại: C9 mua P2 (20$)</w:t>
            </w:r>
          </w:p>
        </w:tc>
        <w:tc>
          <w:tcPr>
            <w:tcW w:type="dxa" w:w="1296"/>
            <w:shd w:fill="FFFFFF"/>
            <w:tcMar>
              <w:top w:w="80" w:type="dxa"/>
              <w:bottom w:w="80" w:type="dxa"/>
              <w:left w:w="120" w:type="dxa"/>
              <w:right w:w="120" w:type="dxa"/>
            </w:tcMar>
          </w:tcPr>
          <w:p>
            <w:pPr>
              <w:jc w:val="left"/>
            </w:pPr>
            <w:r>
              <w:rPr>
                <w:rFonts w:ascii="Calibri" w:hAnsi="Calibri"/>
                <w:sz w:val="19"/>
              </w:rPr>
              <w:t>Payment (404)</w:t>
            </w:r>
          </w:p>
        </w:tc>
        <w:tc>
          <w:tcPr>
            <w:tcW w:type="dxa" w:w="1728"/>
            <w:shd w:fill="FFFFFF"/>
            <w:tcMar>
              <w:top w:w="80" w:type="dxa"/>
              <w:bottom w:w="80" w:type="dxa"/>
              <w:left w:w="120" w:type="dxa"/>
              <w:right w:w="120" w:type="dxa"/>
            </w:tcMar>
          </w:tcPr>
          <w:p>
            <w:pPr>
              <w:jc w:val="left"/>
            </w:pPr>
            <w:r>
              <w:rPr>
                <w:rFonts w:ascii="Calibri" w:hAnsi="Calibri"/>
                <w:sz w:val="19"/>
              </w:rPr>
              <w:t>CANCELLED / COMPENSATED</w:t>
            </w:r>
          </w:p>
        </w:tc>
        <w:tc>
          <w:tcPr>
            <w:tcW w:type="dxa" w:w="1584"/>
            <w:shd w:fill="FFFFFF"/>
            <w:tcMar>
              <w:top w:w="80" w:type="dxa"/>
              <w:bottom w:w="80" w:type="dxa"/>
              <w:left w:w="120" w:type="dxa"/>
              <w:right w:w="120" w:type="dxa"/>
            </w:tcMar>
          </w:tcPr>
          <w:p>
            <w:pPr>
              <w:jc w:val="left"/>
            </w:pPr>
            <w:r>
              <w:rPr>
                <w:rFonts w:ascii="Calibri" w:hAnsi="Calibri"/>
                <w:sz w:val="19"/>
              </w:rPr>
              <w:t>404 - Không tìm thấy ví...</w:t>
            </w:r>
          </w:p>
        </w:tc>
        <w:tc>
          <w:tcPr>
            <w:tcW w:type="dxa" w:w="1152"/>
            <w:shd w:fill="FFFFFF"/>
            <w:tcMar>
              <w:top w:w="80" w:type="dxa"/>
              <w:bottom w:w="80" w:type="dxa"/>
              <w:left w:w="120" w:type="dxa"/>
              <w:right w:w="120" w:type="dxa"/>
            </w:tcMar>
          </w:tcPr>
          <w:p>
            <w:pPr>
              <w:jc w:val="left"/>
            </w:pPr>
            <w:r>
              <w:rPr>
                <w:rFonts w:ascii="Calibri" w:hAnsi="Calibri"/>
                <w:sz w:val="19"/>
              </w:rPr>
              <w:t>P2=5, C1=3000</w:t>
            </w:r>
          </w:p>
        </w:tc>
        <w:tc>
          <w:tcPr>
            <w:tcW w:type="dxa" w:w="864"/>
            <w:shd w:fill="FFFFFF"/>
            <w:tcMar>
              <w:top w:w="80" w:type="dxa"/>
              <w:bottom w:w="80" w:type="dxa"/>
              <w:left w:w="120" w:type="dxa"/>
              <w:right w:w="120" w:type="dxa"/>
            </w:tcMar>
          </w:tcPr>
          <w:p>
            <w:pPr>
              <w:jc w:val="left"/>
            </w:pPr>
            <w:r>
              <w:rPr>
                <w:rFonts w:ascii="Calibri" w:hAnsi="Calibri"/>
                <w:sz w:val="19"/>
              </w:rPr>
              <w:t>Passed</w:t>
            </w:r>
          </w:p>
        </w:tc>
      </w:tr>
      <w:tr>
        <w:tc>
          <w:tcPr>
            <w:tcW w:type="dxa" w:w="864"/>
            <w:shd w:fill="F9FAFC"/>
            <w:tcMar>
              <w:top w:w="80" w:type="dxa"/>
              <w:bottom w:w="80" w:type="dxa"/>
              <w:left w:w="120" w:type="dxa"/>
              <w:right w:w="120" w:type="dxa"/>
            </w:tcMar>
          </w:tcPr>
          <w:p>
            <w:pPr>
              <w:jc w:val="left"/>
            </w:pPr>
            <w:r>
              <w:rPr>
                <w:rFonts w:ascii="Calibri" w:hAnsi="Calibri"/>
                <w:sz w:val="19"/>
              </w:rPr>
              <w:t>KB6</w:t>
            </w:r>
          </w:p>
        </w:tc>
        <w:tc>
          <w:tcPr>
            <w:tcW w:type="dxa" w:w="2160"/>
            <w:shd w:fill="F9FAFC"/>
            <w:tcMar>
              <w:top w:w="80" w:type="dxa"/>
              <w:bottom w:w="80" w:type="dxa"/>
              <w:left w:w="120" w:type="dxa"/>
              <w:right w:w="120" w:type="dxa"/>
            </w:tcMar>
          </w:tcPr>
          <w:p>
            <w:pPr>
              <w:jc w:val="left"/>
            </w:pPr>
            <w:r>
              <w:rPr>
                <w:rFonts w:ascii="Calibri" w:hAnsi="Calibri"/>
                <w:sz w:val="19"/>
              </w:rPr>
              <w:t>payment-service bị tắt (network down)</w:t>
            </w:r>
          </w:p>
        </w:tc>
        <w:tc>
          <w:tcPr>
            <w:tcW w:type="dxa" w:w="1296"/>
            <w:shd w:fill="F9FAFC"/>
            <w:tcMar>
              <w:top w:w="80" w:type="dxa"/>
              <w:bottom w:w="80" w:type="dxa"/>
              <w:left w:w="120" w:type="dxa"/>
              <w:right w:w="120" w:type="dxa"/>
            </w:tcMar>
          </w:tcPr>
          <w:p>
            <w:pPr>
              <w:jc w:val="left"/>
            </w:pPr>
            <w:r>
              <w:rPr>
                <w:rFonts w:ascii="Calibri" w:hAnsi="Calibri"/>
                <w:sz w:val="19"/>
              </w:rPr>
              <w:t>Network (I/O)</w:t>
            </w:r>
          </w:p>
        </w:tc>
        <w:tc>
          <w:tcPr>
            <w:tcW w:type="dxa" w:w="1728"/>
            <w:shd w:fill="F9FAFC"/>
            <w:tcMar>
              <w:top w:w="80" w:type="dxa"/>
              <w:bottom w:w="80" w:type="dxa"/>
              <w:left w:w="120" w:type="dxa"/>
              <w:right w:w="120" w:type="dxa"/>
            </w:tcMar>
          </w:tcPr>
          <w:p>
            <w:pPr>
              <w:jc w:val="left"/>
            </w:pPr>
            <w:r>
              <w:rPr>
                <w:rFonts w:ascii="Calibri" w:hAnsi="Calibri"/>
                <w:sz w:val="19"/>
              </w:rPr>
              <w:t>CANCELLED / COMPENSATED</w:t>
            </w:r>
          </w:p>
        </w:tc>
        <w:tc>
          <w:tcPr>
            <w:tcW w:type="dxa" w:w="1584"/>
            <w:shd w:fill="F9FAFC"/>
            <w:tcMar>
              <w:top w:w="80" w:type="dxa"/>
              <w:bottom w:w="80" w:type="dxa"/>
              <w:left w:w="120" w:type="dxa"/>
              <w:right w:w="120" w:type="dxa"/>
            </w:tcMar>
          </w:tcPr>
          <w:p>
            <w:pPr>
              <w:jc w:val="left"/>
            </w:pPr>
            <w:r>
              <w:rPr>
                <w:rFonts w:ascii="Calibri" w:hAnsi="Calibri"/>
                <w:sz w:val="19"/>
              </w:rPr>
              <w:t>Service không phản hồi...</w:t>
            </w:r>
          </w:p>
        </w:tc>
        <w:tc>
          <w:tcPr>
            <w:tcW w:type="dxa" w:w="1152"/>
            <w:shd w:fill="F9FAFC"/>
            <w:tcMar>
              <w:top w:w="80" w:type="dxa"/>
              <w:bottom w:w="80" w:type="dxa"/>
              <w:left w:w="120" w:type="dxa"/>
              <w:right w:w="120" w:type="dxa"/>
            </w:tcMar>
          </w:tcPr>
          <w:p>
            <w:pPr>
              <w:jc w:val="left"/>
            </w:pPr>
            <w:r>
              <w:rPr>
                <w:rFonts w:ascii="Calibri" w:hAnsi="Calibri"/>
                <w:sz w:val="19"/>
              </w:rPr>
              <w:t>P2=5 (trừ rồi trả lại)</w:t>
            </w:r>
          </w:p>
        </w:tc>
        <w:tc>
          <w:tcPr>
            <w:tcW w:type="dxa" w:w="864"/>
            <w:shd w:fill="F9FAFC"/>
            <w:tcMar>
              <w:top w:w="80" w:type="dxa"/>
              <w:bottom w:w="80" w:type="dxa"/>
              <w:left w:w="120" w:type="dxa"/>
              <w:right w:w="120" w:type="dxa"/>
            </w:tcMar>
          </w:tcPr>
          <w:p>
            <w:pPr>
              <w:jc w:val="left"/>
            </w:pPr>
            <w:r>
              <w:rPr>
                <w:rFonts w:ascii="Calibri" w:hAnsi="Calibri"/>
                <w:sz w:val="19"/>
              </w:rPr>
              <w:t>Passed</w:t>
            </w:r>
          </w:p>
        </w:tc>
      </w:tr>
      <w:tr>
        <w:tc>
          <w:tcPr>
            <w:tcW w:type="dxa" w:w="864"/>
            <w:shd w:fill="FFFFFF"/>
            <w:tcMar>
              <w:top w:w="80" w:type="dxa"/>
              <w:bottom w:w="80" w:type="dxa"/>
              <w:left w:w="120" w:type="dxa"/>
              <w:right w:w="120" w:type="dxa"/>
            </w:tcMar>
          </w:tcPr>
          <w:p>
            <w:pPr>
              <w:jc w:val="left"/>
            </w:pPr>
            <w:r>
              <w:rPr>
                <w:rFonts w:ascii="Calibri" w:hAnsi="Calibri"/>
                <w:sz w:val="19"/>
              </w:rPr>
              <w:t>KB7</w:t>
            </w:r>
          </w:p>
        </w:tc>
        <w:tc>
          <w:tcPr>
            <w:tcW w:type="dxa" w:w="2160"/>
            <w:shd w:fill="FFFFFF"/>
            <w:tcMar>
              <w:top w:w="80" w:type="dxa"/>
              <w:bottom w:w="80" w:type="dxa"/>
              <w:left w:w="120" w:type="dxa"/>
              <w:right w:w="120" w:type="dxa"/>
            </w:tcMar>
          </w:tcPr>
          <w:p>
            <w:pPr>
              <w:jc w:val="left"/>
            </w:pPr>
            <w:r>
              <w:rPr>
                <w:rFonts w:ascii="Calibri" w:hAnsi="Calibri"/>
                <w:sz w:val="19"/>
              </w:rPr>
              <w:t>Kiểm tra tính Idempotent (gọi lặp lại)</w:t>
            </w:r>
          </w:p>
        </w:tc>
        <w:tc>
          <w:tcPr>
            <w:tcW w:type="dxa" w:w="1296"/>
            <w:shd w:fill="FFFFFF"/>
            <w:tcMar>
              <w:top w:w="80" w:type="dxa"/>
              <w:bottom w:w="80" w:type="dxa"/>
              <w:left w:w="120" w:type="dxa"/>
              <w:right w:w="120" w:type="dxa"/>
            </w:tcMar>
          </w:tcPr>
          <w:p>
            <w:pPr>
              <w:jc w:val="left"/>
            </w:pPr>
            <w:r>
              <w:rPr>
                <w:rFonts w:ascii="Calibri" w:hAnsi="Calibri"/>
                <w:sz w:val="19"/>
              </w:rPr>
              <w:t>–</w:t>
            </w:r>
          </w:p>
        </w:tc>
        <w:tc>
          <w:tcPr>
            <w:tcW w:type="dxa" w:w="1728"/>
            <w:shd w:fill="FFFFFF"/>
            <w:tcMar>
              <w:top w:w="80" w:type="dxa"/>
              <w:bottom w:w="80" w:type="dxa"/>
              <w:left w:w="120" w:type="dxa"/>
              <w:right w:w="120" w:type="dxa"/>
            </w:tcMar>
          </w:tcPr>
          <w:p>
            <w:pPr>
              <w:jc w:val="left"/>
            </w:pPr>
            <w:r>
              <w:rPr>
                <w:rFonts w:ascii="Calibri" w:hAnsi="Calibri"/>
                <w:sz w:val="19"/>
              </w:rPr>
              <w:t>RELEASED, RESERVED, PAID</w:t>
            </w:r>
          </w:p>
        </w:tc>
        <w:tc>
          <w:tcPr>
            <w:tcW w:type="dxa" w:w="1584"/>
            <w:shd w:fill="FFFFFF"/>
            <w:tcMar>
              <w:top w:w="80" w:type="dxa"/>
              <w:bottom w:w="80" w:type="dxa"/>
              <w:left w:w="120" w:type="dxa"/>
              <w:right w:w="120" w:type="dxa"/>
            </w:tcMar>
          </w:tcPr>
          <w:p>
            <w:pPr>
              <w:jc w:val="left"/>
            </w:pPr>
            <w:r>
              <w:rPr>
                <w:rFonts w:ascii="Calibri" w:hAnsi="Calibri"/>
                <w:sz w:val="19"/>
              </w:rPr>
              <w:t>–</w:t>
            </w:r>
          </w:p>
        </w:tc>
        <w:tc>
          <w:tcPr>
            <w:tcW w:type="dxa" w:w="1152"/>
            <w:shd w:fill="FFFFFF"/>
            <w:tcMar>
              <w:top w:w="80" w:type="dxa"/>
              <w:bottom w:w="80" w:type="dxa"/>
              <w:left w:w="120" w:type="dxa"/>
              <w:right w:w="120" w:type="dxa"/>
            </w:tcMar>
          </w:tcPr>
          <w:p>
            <w:pPr>
              <w:jc w:val="left"/>
            </w:pPr>
            <w:r>
              <w:rPr>
                <w:rFonts w:ascii="Calibri" w:hAnsi="Calibri"/>
                <w:sz w:val="19"/>
              </w:rPr>
              <w:t>Kho &amp; ví giữ nguyên</w:t>
            </w:r>
          </w:p>
        </w:tc>
        <w:tc>
          <w:tcPr>
            <w:tcW w:type="dxa" w:w="864"/>
            <w:shd w:fill="FFFFFF"/>
            <w:tcMar>
              <w:top w:w="80" w:type="dxa"/>
              <w:bottom w:w="80" w:type="dxa"/>
              <w:left w:w="120" w:type="dxa"/>
              <w:right w:w="120" w:type="dxa"/>
            </w:tcMar>
          </w:tcPr>
          <w:p>
            <w:pPr>
              <w:jc w:val="left"/>
            </w:pPr>
            <w:r>
              <w:rPr>
                <w:rFonts w:ascii="Calibri" w:hAnsi="Calibri"/>
                <w:sz w:val="19"/>
              </w:rPr>
              <w:t>Passed</w:t>
            </w:r>
          </w:p>
        </w:tc>
      </w:tr>
      <w:tr>
        <w:tc>
          <w:tcPr>
            <w:tcW w:type="dxa" w:w="864"/>
            <w:shd w:fill="F9FAFC"/>
            <w:tcMar>
              <w:top w:w="80" w:type="dxa"/>
              <w:bottom w:w="80" w:type="dxa"/>
              <w:left w:w="120" w:type="dxa"/>
              <w:right w:w="120" w:type="dxa"/>
            </w:tcMar>
          </w:tcPr>
          <w:p>
            <w:pPr>
              <w:jc w:val="left"/>
            </w:pPr>
            <w:r>
              <w:rPr>
                <w:rFonts w:ascii="Calibri" w:hAnsi="Calibri"/>
                <w:sz w:val="19"/>
              </w:rPr>
              <w:t>KB8</w:t>
            </w:r>
          </w:p>
        </w:tc>
        <w:tc>
          <w:tcPr>
            <w:tcW w:type="dxa" w:w="2160"/>
            <w:shd w:fill="F9FAFC"/>
            <w:tcMar>
              <w:top w:w="80" w:type="dxa"/>
              <w:bottom w:w="80" w:type="dxa"/>
              <w:left w:w="120" w:type="dxa"/>
              <w:right w:w="120" w:type="dxa"/>
            </w:tcMar>
          </w:tcPr>
          <w:p>
            <w:pPr>
              <w:jc w:val="left"/>
            </w:pPr>
            <w:r>
              <w:rPr>
                <w:rFonts w:ascii="Calibri" w:hAnsi="Calibri"/>
                <w:sz w:val="19"/>
              </w:rPr>
              <w:t>Compensation cũng bị lỗi (network down)</w:t>
            </w:r>
          </w:p>
        </w:tc>
        <w:tc>
          <w:tcPr>
            <w:tcW w:type="dxa" w:w="1296"/>
            <w:shd w:fill="F9FAFC"/>
            <w:tcMar>
              <w:top w:w="80" w:type="dxa"/>
              <w:bottom w:w="80" w:type="dxa"/>
              <w:left w:w="120" w:type="dxa"/>
              <w:right w:w="120" w:type="dxa"/>
            </w:tcMar>
          </w:tcPr>
          <w:p>
            <w:pPr>
              <w:jc w:val="left"/>
            </w:pPr>
            <w:r>
              <w:rPr>
                <w:rFonts w:ascii="Calibri" w:hAnsi="Calibri"/>
                <w:sz w:val="19"/>
              </w:rPr>
              <w:t>Comp. Lỗi</w:t>
            </w:r>
          </w:p>
        </w:tc>
        <w:tc>
          <w:tcPr>
            <w:tcW w:type="dxa" w:w="1728"/>
            <w:shd w:fill="F9FAFC"/>
            <w:tcMar>
              <w:top w:w="80" w:type="dxa"/>
              <w:bottom w:w="80" w:type="dxa"/>
              <w:left w:w="120" w:type="dxa"/>
              <w:right w:w="120" w:type="dxa"/>
            </w:tcMar>
          </w:tcPr>
          <w:p>
            <w:pPr>
              <w:jc w:val="left"/>
            </w:pPr>
            <w:r>
              <w:rPr>
                <w:rFonts w:ascii="Calibri" w:hAnsi="Calibri"/>
                <w:sz w:val="19"/>
              </w:rPr>
              <w:t>PENDING / COMPENSATING</w:t>
            </w:r>
          </w:p>
        </w:tc>
        <w:tc>
          <w:tcPr>
            <w:tcW w:type="dxa" w:w="1584"/>
            <w:shd w:fill="F9FAFC"/>
            <w:tcMar>
              <w:top w:w="80" w:type="dxa"/>
              <w:bottom w:w="80" w:type="dxa"/>
              <w:left w:w="120" w:type="dxa"/>
              <w:right w:w="120" w:type="dxa"/>
            </w:tcMar>
          </w:tcPr>
          <w:p>
            <w:pPr>
              <w:jc w:val="left"/>
            </w:pPr>
            <w:r>
              <w:rPr>
                <w:rFonts w:ascii="Calibri" w:hAnsi="Calibri"/>
                <w:sz w:val="19"/>
              </w:rPr>
              <w:t>Service không phản hồi...</w:t>
            </w:r>
          </w:p>
        </w:tc>
        <w:tc>
          <w:tcPr>
            <w:tcW w:type="dxa" w:w="1152"/>
            <w:shd w:fill="F9FAFC"/>
            <w:tcMar>
              <w:top w:w="80" w:type="dxa"/>
              <w:bottom w:w="80" w:type="dxa"/>
              <w:left w:w="120" w:type="dxa"/>
              <w:right w:w="120" w:type="dxa"/>
            </w:tcMar>
          </w:tcPr>
          <w:p>
            <w:pPr>
              <w:jc w:val="left"/>
            </w:pPr>
            <w:r>
              <w:rPr>
                <w:rFonts w:ascii="Calibri" w:hAnsi="Calibri"/>
                <w:sz w:val="19"/>
              </w:rPr>
              <w:t>P2=4 (treo, chờ khôi phục)</w:t>
            </w:r>
          </w:p>
        </w:tc>
        <w:tc>
          <w:tcPr>
            <w:tcW w:type="dxa" w:w="864"/>
            <w:shd w:fill="F9FAFC"/>
            <w:tcMar>
              <w:top w:w="80" w:type="dxa"/>
              <w:bottom w:w="80" w:type="dxa"/>
              <w:left w:w="120" w:type="dxa"/>
              <w:right w:w="120" w:type="dxa"/>
            </w:tcMar>
          </w:tcPr>
          <w:p>
            <w:pPr>
              <w:jc w:val="left"/>
            </w:pPr>
            <w:r>
              <w:rPr>
                <w:rFonts w:ascii="Calibri" w:hAnsi="Calibri"/>
                <w:sz w:val="19"/>
              </w:rPr>
              <w:t>Passed</w:t>
            </w:r>
          </w:p>
        </w:tc>
      </w:tr>
    </w:tbl>
    <w:p>
      <w:pPr>
        <w:spacing w:after="240"/>
      </w:pPr>
    </w:p>
    <w:p>
      <w:pPr>
        <w:pStyle w:val="Heading1"/>
        <w:spacing w:before="280" w:after="120"/>
      </w:pPr>
      <w:r>
        <w:t>2. HƯỚNG DẪN KIỂM THỬ STEP-BY-STEP VÀ KẾT QUẢ THỰC TẾ</w:t>
      </w:r>
    </w:p>
    <w:p>
      <w:pPr>
        <w:pStyle w:val="Heading2"/>
      </w:pPr>
      <w:r>
        <w:t>2.1. Kịch bản KB1 – Happy Path (Đặt hàng thành công)</w:t>
      </w:r>
    </w:p>
    <w:p>
      <w:r>
        <w:t>Mục tiêu: Kiểm tra luồng đi thành công trọn vẹn (Happy Path). Khách hàng C1 đặt 2 sản phẩm P1 (Laptop, 1000$/chiếc, tổng 2000$). Kho P1 bị trừ 2 còn 8, ví C1 bị trừ 2000$ còn 3000$.</w:t>
      </w:r>
    </w:p>
    <w:p>
      <w:r>
        <w:t>Các bước thực hiện trên Postman / HTTP:</w:t>
      </w:r>
    </w:p>
    <w:p>
      <w:r>
        <w:t>1. Gửi GET http://localhost:8082/api/inventory/products và GET http://localhost:8083/api/payments/wallets để chụp snapshot ban đầu (P1=10, C1=5000).</w:t>
        <w:br/>
        <w:t>2. Gửi POST http://localhost:8081/api/orders với body JSON:</w:t>
        <w:br/>
        <w:t xml:space="preserve">   {"customerId": "C1", "productId": "P1", "quantity": 2, "amount": 2000.0}</w:t>
        <w:br/>
        <w:t>3. Kiểm tra response trả về từ order-service.</w:t>
        <w:br/>
        <w:t>4. Gửi GET http://localhost:8081/api/orders/1/saga-logs để kiểm tra chuỗi tiến trình Saga.</w:t>
      </w:r>
    </w:p>
    <w:tbl>
      <w:tblPr>
        <w:tblW w:type="auto" w:w="0"/>
        <w:jc w:val="center"/>
        <w:tblLook w:firstColumn="1" w:firstRow="1" w:lastColumn="0" w:lastRow="0" w:noHBand="0" w:noVBand="1" w:val="04A0"/>
      </w:tblPr>
      <w:tblGrid>
        <w:gridCol w:w="9360"/>
      </w:tblGrid>
      <w:tr>
        <w:tc>
          <w:tcPr>
            <w:tcW w:type="dxa" w:w="9360"/>
            <w:shd w:fill="EBF3F9"/>
            <w:tcMar>
              <w:top w:w="120" w:type="dxa"/>
              <w:bottom w:w="120" w:type="dxa"/>
              <w:left w:w="180" w:type="dxa"/>
              <w:right w:w="180" w:type="dxa"/>
            </w:tcMar>
            <w:tcBorders>
              <w:left w:val="single" w:sz="28" w:space="0" w:color="004080"/>
              <w:top w:val="none"/>
              <w:right w:val="none"/>
              <w:bottom w:val="none"/>
            </w:tcBorders>
          </w:tcPr>
          <w:p>
            <w:pPr>
              <w:spacing w:before="40" w:after="40"/>
            </w:pPr>
            <w:r>
              <w:rPr>
                <w:rFonts w:ascii="Calibri" w:hAnsi="Calibri"/>
                <w:b/>
                <w:color w:val="003366"/>
                <w:sz w:val="20"/>
              </w:rPr>
              <w:t xml:space="preserve">📌 Response KB1: </w:t>
            </w:r>
            <w:r>
              <w:rPr>
                <w:rFonts w:ascii="Calibri" w:hAnsi="Calibri"/>
                <w:sz w:val="20"/>
              </w:rPr>
              <w:t>Kết quả Response thực tế nhận được (HTTP 200):</w:t>
            </w:r>
          </w:p>
        </w:tc>
      </w:tr>
    </w:tbl>
    <w:p>
      <w:pPr>
        <w:spacing w:after="80"/>
      </w:pPr>
    </w:p>
    <w:tbl>
      <w:tblPr>
        <w:tblW w:type="auto" w:w="0"/>
        <w:jc w:val="center"/>
        <w:tblLook w:firstColumn="1" w:firstRow="1" w:lastColumn="0" w:lastRow="0" w:noHBand="0" w:noVBand="1" w:val="04A0"/>
      </w:tblPr>
      <w:tblGrid>
        <w:gridCol w:w="9360"/>
      </w:tblGrid>
      <w:tr>
        <w:tc>
          <w:tcPr>
            <w:tcW w:type="dxa" w:w="9360"/>
            <w:shd w:fill="F2F4F7"/>
            <w:tcMar>
              <w:top w:w="100" w:type="dxa"/>
              <w:bottom w:w="100" w:type="dxa"/>
              <w:left w:w="150" w:type="dxa"/>
              <w:right w:w="150" w:type="dxa"/>
            </w:tcMar>
            <w:tcBorders>
              <w:left w:val="single" w:sz="24" w:space="0" w:color="006699"/>
              <w:top w:val="none"/>
              <w:right w:val="none"/>
              <w:bottom w:val="none"/>
            </w:tcBorders>
          </w:tcPr>
          <w:p>
            <w:pPr>
              <w:spacing w:before="40" w:after="40"/>
            </w:pPr>
            <w:r>
              <w:rPr>
                <w:rFonts w:ascii="Consolas" w:hAnsi="Consolas"/>
                <w:color w:val="1E293B"/>
                <w:sz w:val="18"/>
              </w:rPr>
              <w:t>{</w:t>
              <w:br/>
              <w:t xml:space="preserve">  "amount": 2000.0,</w:t>
              <w:br/>
              <w:t xml:space="preserve">  "customerId": "C1",</w:t>
              <w:br/>
              <w:t xml:space="preserve">  "failureReason": null,</w:t>
              <w:br/>
              <w:t xml:space="preserve">  "id": 1,</w:t>
              <w:br/>
              <w:t xml:space="preserve">  "productId": "P1",</w:t>
              <w:br/>
              <w:t xml:space="preserve">  "quantity": 2,</w:t>
              <w:br/>
              <w:t xml:space="preserve">  "sagaStatus": "COMPLETED",</w:t>
              <w:br/>
              <w:t xml:space="preserve">  "status": "CONFIRMED"</w:t>
              <w:br/>
              <w:t>}</w:t>
            </w:r>
          </w:p>
        </w:tc>
      </w:tr>
    </w:tbl>
    <w:p>
      <w:pPr>
        <w:spacing w:after="80"/>
      </w:pPr>
    </w:p>
    <w:p>
      <w:r>
        <w:t>Saga Logs ghi nhận trong MySQL (orderdb.saga_log):</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1F4E79"/>
            <w:tcMar>
              <w:top w:w="120" w:type="dxa"/>
              <w:bottom w:w="120" w:type="dxa"/>
              <w:left w:w="150" w:type="dxa"/>
              <w:right w:w="150" w:type="dxa"/>
            </w:tcMar>
          </w:tcPr>
          <w:p>
            <w:pPr>
              <w:jc w:val="left"/>
            </w:pPr>
            <w:r>
              <w:rPr>
                <w:rFonts w:ascii="Calibri" w:hAnsi="Calibri"/>
                <w:b/>
                <w:color w:val="FFFFFF"/>
                <w:sz w:val="20"/>
              </w:rPr>
              <w:t>ID</w:t>
            </w:r>
          </w:p>
        </w:tc>
        <w:tc>
          <w:tcPr>
            <w:tcW w:type="dxa" w:w="2592"/>
            <w:shd w:fill="1F4E79"/>
            <w:tcMar>
              <w:top w:w="120" w:type="dxa"/>
              <w:bottom w:w="120" w:type="dxa"/>
              <w:left w:w="150" w:type="dxa"/>
              <w:right w:w="150" w:type="dxa"/>
            </w:tcMar>
          </w:tcPr>
          <w:p>
            <w:pPr>
              <w:jc w:val="left"/>
            </w:pPr>
            <w:r>
              <w:rPr>
                <w:rFonts w:ascii="Calibri" w:hAnsi="Calibri"/>
                <w:b/>
                <w:color w:val="FFFFFF"/>
                <w:sz w:val="20"/>
              </w:rPr>
              <w:t>Step</w:t>
            </w:r>
          </w:p>
        </w:tc>
        <w:tc>
          <w:tcPr>
            <w:tcW w:type="dxa" w:w="1152"/>
            <w:shd w:fill="1F4E79"/>
            <w:tcMar>
              <w:top w:w="120" w:type="dxa"/>
              <w:bottom w:w="120" w:type="dxa"/>
              <w:left w:w="150" w:type="dxa"/>
              <w:right w:w="150" w:type="dxa"/>
            </w:tcMar>
          </w:tcPr>
          <w:p>
            <w:pPr>
              <w:jc w:val="left"/>
            </w:pPr>
            <w:r>
              <w:rPr>
                <w:rFonts w:ascii="Calibri" w:hAnsi="Calibri"/>
                <w:b/>
                <w:color w:val="FFFFFF"/>
                <w:sz w:val="20"/>
              </w:rPr>
              <w:t>Result</w:t>
            </w:r>
          </w:p>
        </w:tc>
        <w:tc>
          <w:tcPr>
            <w:tcW w:type="dxa" w:w="2880"/>
            <w:shd w:fill="1F4E79"/>
            <w:tcMar>
              <w:top w:w="120" w:type="dxa"/>
              <w:bottom w:w="120" w:type="dxa"/>
              <w:left w:w="150" w:type="dxa"/>
              <w:right w:w="150" w:type="dxa"/>
            </w:tcMar>
          </w:tcPr>
          <w:p>
            <w:pPr>
              <w:jc w:val="left"/>
            </w:pPr>
            <w:r>
              <w:rPr>
                <w:rFonts w:ascii="Calibri" w:hAnsi="Calibri"/>
                <w:b/>
                <w:color w:val="FFFFFF"/>
                <w:sz w:val="20"/>
              </w:rPr>
              <w:t>Message</w:t>
            </w:r>
          </w:p>
        </w:tc>
        <w:tc>
          <w:tcPr>
            <w:tcW w:type="dxa" w:w="2016"/>
            <w:shd w:fill="1F4E79"/>
            <w:tcMar>
              <w:top w:w="120" w:type="dxa"/>
              <w:bottom w:w="120" w:type="dxa"/>
              <w:left w:w="150" w:type="dxa"/>
              <w:right w:w="150" w:type="dxa"/>
            </w:tcMar>
          </w:tcPr>
          <w:p>
            <w:pPr>
              <w:jc w:val="left"/>
            </w:pPr>
            <w:r>
              <w:rPr>
                <w:rFonts w:ascii="Calibri" w:hAnsi="Calibri"/>
                <w:b/>
                <w:color w:val="FFFFFF"/>
                <w:sz w:val="20"/>
              </w:rPr>
              <w:t>Time</w:t>
            </w:r>
          </w:p>
        </w:tc>
      </w:tr>
      <w:tr>
        <w:tc>
          <w:tcPr>
            <w:tcW w:type="dxa" w:w="720"/>
            <w:shd w:fill="FFFFFF"/>
            <w:tcMar>
              <w:top w:w="80" w:type="dxa"/>
              <w:bottom w:w="80" w:type="dxa"/>
              <w:left w:w="120" w:type="dxa"/>
              <w:right w:w="120" w:type="dxa"/>
            </w:tcMar>
          </w:tcPr>
          <w:p>
            <w:pPr>
              <w:jc w:val="left"/>
            </w:pPr>
            <w:r>
              <w:rPr>
                <w:rFonts w:ascii="Calibri" w:hAnsi="Calibri"/>
                <w:sz w:val="19"/>
              </w:rPr>
              <w:t>1</w:t>
            </w:r>
          </w:p>
        </w:tc>
        <w:tc>
          <w:tcPr>
            <w:tcW w:type="dxa" w:w="2592"/>
            <w:shd w:fill="FFFFFF"/>
            <w:tcMar>
              <w:top w:w="80" w:type="dxa"/>
              <w:bottom w:w="80" w:type="dxa"/>
              <w:left w:w="120" w:type="dxa"/>
              <w:right w:w="120" w:type="dxa"/>
            </w:tcMar>
          </w:tcPr>
          <w:p>
            <w:pPr>
              <w:jc w:val="left"/>
            </w:pPr>
            <w:r>
              <w:rPr>
                <w:rFonts w:ascii="Calibri" w:hAnsi="Calibri"/>
                <w:sz w:val="19"/>
              </w:rPr>
              <w:t>CREATE_ORDER</w:t>
            </w:r>
          </w:p>
        </w:tc>
        <w:tc>
          <w:tcPr>
            <w:tcW w:type="dxa" w:w="1152"/>
            <w:shd w:fill="FFFFFF"/>
            <w:tcMar>
              <w:top w:w="80" w:type="dxa"/>
              <w:bottom w:w="80" w:type="dxa"/>
              <w:left w:w="120" w:type="dxa"/>
              <w:right w:w="120" w:type="dxa"/>
            </w:tcMar>
          </w:tcPr>
          <w:p>
            <w:pPr>
              <w:jc w:val="left"/>
            </w:pPr>
            <w:r>
              <w:rPr>
                <w:rFonts w:ascii="Calibri" w:hAnsi="Calibri"/>
                <w:sz w:val="19"/>
              </w:rPr>
              <w:t>SUCCESS</w:t>
            </w:r>
          </w:p>
        </w:tc>
        <w:tc>
          <w:tcPr>
            <w:tcW w:type="dxa" w:w="2880"/>
            <w:shd w:fill="FFFFFF"/>
            <w:tcMar>
              <w:top w:w="80" w:type="dxa"/>
              <w:bottom w:w="80" w:type="dxa"/>
              <w:left w:w="120" w:type="dxa"/>
              <w:right w:w="120" w:type="dxa"/>
            </w:tcMar>
          </w:tcPr>
          <w:p>
            <w:pPr>
              <w:jc w:val="left"/>
            </w:pPr>
            <w:r>
              <w:rPr>
                <w:rFonts w:ascii="Calibri" w:hAnsi="Calibri"/>
                <w:sz w:val="19"/>
              </w:rPr>
              <w:t>Order PENDING</w:t>
            </w:r>
          </w:p>
        </w:tc>
        <w:tc>
          <w:tcPr>
            <w:tcW w:type="dxa" w:w="2016"/>
            <w:shd w:fill="FFFFFF"/>
            <w:tcMar>
              <w:top w:w="80" w:type="dxa"/>
              <w:bottom w:w="80" w:type="dxa"/>
              <w:left w:w="120" w:type="dxa"/>
              <w:right w:w="120" w:type="dxa"/>
            </w:tcMar>
          </w:tcPr>
          <w:p>
            <w:pPr>
              <w:jc w:val="left"/>
            </w:pPr>
            <w:r>
              <w:rPr>
                <w:rFonts w:ascii="Calibri" w:hAnsi="Calibri"/>
                <w:sz w:val="19"/>
              </w:rPr>
              <w:t>2026-10-23T09:21:27.278146</w:t>
            </w:r>
          </w:p>
        </w:tc>
      </w:tr>
      <w:tr>
        <w:tc>
          <w:tcPr>
            <w:tcW w:type="dxa" w:w="720"/>
            <w:shd w:fill="F9FAFC"/>
            <w:tcMar>
              <w:top w:w="80" w:type="dxa"/>
              <w:bottom w:w="80" w:type="dxa"/>
              <w:left w:w="120" w:type="dxa"/>
              <w:right w:w="120" w:type="dxa"/>
            </w:tcMar>
          </w:tcPr>
          <w:p>
            <w:pPr>
              <w:jc w:val="left"/>
            </w:pPr>
            <w:r>
              <w:rPr>
                <w:rFonts w:ascii="Calibri" w:hAnsi="Calibri"/>
                <w:sz w:val="19"/>
              </w:rPr>
              <w:t>2</w:t>
            </w:r>
          </w:p>
        </w:tc>
        <w:tc>
          <w:tcPr>
            <w:tcW w:type="dxa" w:w="2592"/>
            <w:shd w:fill="F9FAFC"/>
            <w:tcMar>
              <w:top w:w="80" w:type="dxa"/>
              <w:bottom w:w="80" w:type="dxa"/>
              <w:left w:w="120" w:type="dxa"/>
              <w:right w:w="120" w:type="dxa"/>
            </w:tcMar>
          </w:tcPr>
          <w:p>
            <w:pPr>
              <w:jc w:val="left"/>
            </w:pPr>
            <w:r>
              <w:rPr>
                <w:rFonts w:ascii="Calibri" w:hAnsi="Calibri"/>
                <w:sz w:val="19"/>
              </w:rPr>
              <w:t>RESERVE_INVENTORY</w:t>
            </w:r>
          </w:p>
        </w:tc>
        <w:tc>
          <w:tcPr>
            <w:tcW w:type="dxa" w:w="1152"/>
            <w:shd w:fill="F9FAFC"/>
            <w:tcMar>
              <w:top w:w="80" w:type="dxa"/>
              <w:bottom w:w="80" w:type="dxa"/>
              <w:left w:w="120" w:type="dxa"/>
              <w:right w:w="120" w:type="dxa"/>
            </w:tcMar>
          </w:tcPr>
          <w:p>
            <w:pPr>
              <w:jc w:val="left"/>
            </w:pPr>
            <w:r>
              <w:rPr>
                <w:rFonts w:ascii="Calibri" w:hAnsi="Calibri"/>
                <w:sz w:val="19"/>
              </w:rPr>
              <w:t>SUCCESS</w:t>
            </w:r>
          </w:p>
        </w:tc>
        <w:tc>
          <w:tcPr>
            <w:tcW w:type="dxa" w:w="2880"/>
            <w:shd w:fill="F9FAFC"/>
            <w:tcMar>
              <w:top w:w="80" w:type="dxa"/>
              <w:bottom w:w="80" w:type="dxa"/>
              <w:left w:w="120" w:type="dxa"/>
              <w:right w:w="120" w:type="dxa"/>
            </w:tcMar>
          </w:tcPr>
          <w:p>
            <w:pPr>
              <w:jc w:val="left"/>
            </w:pPr>
            <w:r>
              <w:rPr>
                <w:rFonts w:ascii="Calibri" w:hAnsi="Calibri"/>
                <w:sz w:val="19"/>
              </w:rPr>
              <w:t>Đã giữ 2 P1</w:t>
            </w:r>
          </w:p>
        </w:tc>
        <w:tc>
          <w:tcPr>
            <w:tcW w:type="dxa" w:w="2016"/>
            <w:shd w:fill="F9FAFC"/>
            <w:tcMar>
              <w:top w:w="80" w:type="dxa"/>
              <w:bottom w:w="80" w:type="dxa"/>
              <w:left w:w="120" w:type="dxa"/>
              <w:right w:w="120" w:type="dxa"/>
            </w:tcMar>
          </w:tcPr>
          <w:p>
            <w:pPr>
              <w:jc w:val="left"/>
            </w:pPr>
            <w:r>
              <w:rPr>
                <w:rFonts w:ascii="Calibri" w:hAnsi="Calibri"/>
                <w:sz w:val="19"/>
              </w:rPr>
              <w:t>2026-10-23T09:21:27.579643</w:t>
            </w:r>
          </w:p>
        </w:tc>
      </w:tr>
      <w:tr>
        <w:tc>
          <w:tcPr>
            <w:tcW w:type="dxa" w:w="720"/>
            <w:shd w:fill="FFFFFF"/>
            <w:tcMar>
              <w:top w:w="80" w:type="dxa"/>
              <w:bottom w:w="80" w:type="dxa"/>
              <w:left w:w="120" w:type="dxa"/>
              <w:right w:w="120" w:type="dxa"/>
            </w:tcMar>
          </w:tcPr>
          <w:p>
            <w:pPr>
              <w:jc w:val="left"/>
            </w:pPr>
            <w:r>
              <w:rPr>
                <w:rFonts w:ascii="Calibri" w:hAnsi="Calibri"/>
                <w:sz w:val="19"/>
              </w:rPr>
              <w:t>3</w:t>
            </w:r>
          </w:p>
        </w:tc>
        <w:tc>
          <w:tcPr>
            <w:tcW w:type="dxa" w:w="2592"/>
            <w:shd w:fill="FFFFFF"/>
            <w:tcMar>
              <w:top w:w="80" w:type="dxa"/>
              <w:bottom w:w="80" w:type="dxa"/>
              <w:left w:w="120" w:type="dxa"/>
              <w:right w:w="120" w:type="dxa"/>
            </w:tcMar>
          </w:tcPr>
          <w:p>
            <w:pPr>
              <w:jc w:val="left"/>
            </w:pPr>
            <w:r>
              <w:rPr>
                <w:rFonts w:ascii="Calibri" w:hAnsi="Calibri"/>
                <w:sz w:val="19"/>
              </w:rPr>
              <w:t>PROCESS_PAYMENT</w:t>
            </w:r>
          </w:p>
        </w:tc>
        <w:tc>
          <w:tcPr>
            <w:tcW w:type="dxa" w:w="1152"/>
            <w:shd w:fill="FFFFFF"/>
            <w:tcMar>
              <w:top w:w="80" w:type="dxa"/>
              <w:bottom w:w="80" w:type="dxa"/>
              <w:left w:w="120" w:type="dxa"/>
              <w:right w:w="120" w:type="dxa"/>
            </w:tcMar>
          </w:tcPr>
          <w:p>
            <w:pPr>
              <w:jc w:val="left"/>
            </w:pPr>
            <w:r>
              <w:rPr>
                <w:rFonts w:ascii="Calibri" w:hAnsi="Calibri"/>
                <w:sz w:val="19"/>
              </w:rPr>
              <w:t>SUCCESS</w:t>
            </w:r>
          </w:p>
        </w:tc>
        <w:tc>
          <w:tcPr>
            <w:tcW w:type="dxa" w:w="2880"/>
            <w:shd w:fill="FFFFFF"/>
            <w:tcMar>
              <w:top w:w="80" w:type="dxa"/>
              <w:bottom w:w="80" w:type="dxa"/>
              <w:left w:w="120" w:type="dxa"/>
              <w:right w:w="120" w:type="dxa"/>
            </w:tcMar>
          </w:tcPr>
          <w:p>
            <w:pPr>
              <w:jc w:val="left"/>
            </w:pPr>
            <w:r>
              <w:rPr>
                <w:rFonts w:ascii="Calibri" w:hAnsi="Calibri"/>
                <w:sz w:val="19"/>
              </w:rPr>
              <w:t>Đã thu 2000.0</w:t>
            </w:r>
          </w:p>
        </w:tc>
        <w:tc>
          <w:tcPr>
            <w:tcW w:type="dxa" w:w="2016"/>
            <w:shd w:fill="FFFFFF"/>
            <w:tcMar>
              <w:top w:w="80" w:type="dxa"/>
              <w:bottom w:w="80" w:type="dxa"/>
              <w:left w:w="120" w:type="dxa"/>
              <w:right w:w="120" w:type="dxa"/>
            </w:tcMar>
          </w:tcPr>
          <w:p>
            <w:pPr>
              <w:jc w:val="left"/>
            </w:pPr>
            <w:r>
              <w:rPr>
                <w:rFonts w:ascii="Calibri" w:hAnsi="Calibri"/>
                <w:sz w:val="19"/>
              </w:rPr>
              <w:t>2026-10-23T09:21:27.798795</w:t>
            </w:r>
          </w:p>
        </w:tc>
      </w:tr>
      <w:tr>
        <w:tc>
          <w:tcPr>
            <w:tcW w:type="dxa" w:w="720"/>
            <w:shd w:fill="F9FAFC"/>
            <w:tcMar>
              <w:top w:w="80" w:type="dxa"/>
              <w:bottom w:w="80" w:type="dxa"/>
              <w:left w:w="120" w:type="dxa"/>
              <w:right w:w="120" w:type="dxa"/>
            </w:tcMar>
          </w:tcPr>
          <w:p>
            <w:pPr>
              <w:jc w:val="left"/>
            </w:pPr>
            <w:r>
              <w:rPr>
                <w:rFonts w:ascii="Calibri" w:hAnsi="Calibri"/>
                <w:sz w:val="19"/>
              </w:rPr>
              <w:t>4</w:t>
            </w:r>
          </w:p>
        </w:tc>
        <w:tc>
          <w:tcPr>
            <w:tcW w:type="dxa" w:w="2592"/>
            <w:shd w:fill="F9FAFC"/>
            <w:tcMar>
              <w:top w:w="80" w:type="dxa"/>
              <w:bottom w:w="80" w:type="dxa"/>
              <w:left w:w="120" w:type="dxa"/>
              <w:right w:w="120" w:type="dxa"/>
            </w:tcMar>
          </w:tcPr>
          <w:p>
            <w:pPr>
              <w:jc w:val="left"/>
            </w:pPr>
            <w:r>
              <w:rPr>
                <w:rFonts w:ascii="Calibri" w:hAnsi="Calibri"/>
                <w:sz w:val="19"/>
              </w:rPr>
              <w:t>CONFIRM_ORDER</w:t>
            </w:r>
          </w:p>
        </w:tc>
        <w:tc>
          <w:tcPr>
            <w:tcW w:type="dxa" w:w="1152"/>
            <w:shd w:fill="F9FAFC"/>
            <w:tcMar>
              <w:top w:w="80" w:type="dxa"/>
              <w:bottom w:w="80" w:type="dxa"/>
              <w:left w:w="120" w:type="dxa"/>
              <w:right w:w="120" w:type="dxa"/>
            </w:tcMar>
          </w:tcPr>
          <w:p>
            <w:pPr>
              <w:jc w:val="left"/>
            </w:pPr>
            <w:r>
              <w:rPr>
                <w:rFonts w:ascii="Calibri" w:hAnsi="Calibri"/>
                <w:sz w:val="19"/>
              </w:rPr>
              <w:t>SUCCESS</w:t>
            </w:r>
          </w:p>
        </w:tc>
        <w:tc>
          <w:tcPr>
            <w:tcW w:type="dxa" w:w="2880"/>
            <w:shd w:fill="F9FAFC"/>
            <w:tcMar>
              <w:top w:w="80" w:type="dxa"/>
              <w:bottom w:w="80" w:type="dxa"/>
              <w:left w:w="120" w:type="dxa"/>
              <w:right w:w="120" w:type="dxa"/>
            </w:tcMar>
          </w:tcPr>
          <w:p>
            <w:pPr>
              <w:jc w:val="left"/>
            </w:pPr>
            <w:r>
              <w:rPr>
                <w:rFonts w:ascii="Calibri" w:hAnsi="Calibri"/>
                <w:sz w:val="19"/>
              </w:rPr>
              <w:t>Saga COMPLETED</w:t>
            </w:r>
          </w:p>
        </w:tc>
        <w:tc>
          <w:tcPr>
            <w:tcW w:type="dxa" w:w="2016"/>
            <w:shd w:fill="F9FAFC"/>
            <w:tcMar>
              <w:top w:w="80" w:type="dxa"/>
              <w:bottom w:w="80" w:type="dxa"/>
              <w:left w:w="120" w:type="dxa"/>
              <w:right w:w="120" w:type="dxa"/>
            </w:tcMar>
          </w:tcPr>
          <w:p>
            <w:pPr>
              <w:jc w:val="left"/>
            </w:pPr>
            <w:r>
              <w:rPr>
                <w:rFonts w:ascii="Calibri" w:hAnsi="Calibri"/>
                <w:sz w:val="19"/>
              </w:rPr>
              <w:t>2026-10-23T09:21:27.834081</w:t>
            </w:r>
          </w:p>
        </w:tc>
      </w:tr>
    </w:tbl>
    <w:p>
      <w:r>
        <w:t>Trạng thái kho &amp; ví sau KB1: P1 = 8 (giảm 2), Ví C1 = 3000.0 (giảm 2000). Đạt tiêu chuẩn!</w:t>
      </w:r>
    </w:p>
    <w:p>
      <w:pPr>
        <w:pStyle w:val="Heading2"/>
      </w:pPr>
      <w:r>
        <w:t>2.2. Kịch bản KB2 – Thanh toán thất bại (402) → Compensate Inventory</w:t>
      </w:r>
    </w:p>
    <w:p>
      <w:r>
        <w:t>Mục tiêu: Khách hàng C2 (chỉ có 100$) mua 1 Laptop P1 (giá 1000$). Bước giữ hàng (reserve) ở MongoDB thành công, nhưng bước thanh toán (pay) ở SQL Server trả về 402 PAYMENT_REQUIRED. Orchestrator bắt exception, kích hoạt stack compensation hoàn tác kho (release) và hủy order.</w:t>
      </w:r>
    </w:p>
    <w:p>
      <w:r>
        <w:t>Các bước thực hiện:</w:t>
        <w:br/>
        <w:t>1. Gửi POST http://localhost:8081/api/orders:</w:t>
        <w:br/>
        <w:t xml:space="preserve">   {"customerId": "C2", "productId": "P1", "quantity": 1, "amount": 1000.0}</w:t>
        <w:br/>
        <w:t>2. Kiểm tra response order bị CANCELLED / COMPENSATED và failureReason chứa thông báo 402.</w:t>
        <w:br/>
        <w:t>3. Kiểm tra collection reservation trong MongoDB: orderId=2 có status = RELEASED.</w:t>
        <w:br/>
        <w:t>4. Kiểm tra tồn kho P1 vẫn giữ nguyên là 8 (bị trừ còn 7 rồi release lại 8).</w:t>
      </w:r>
    </w:p>
    <w:tbl>
      <w:tblPr>
        <w:tblW w:type="auto" w:w="0"/>
        <w:jc w:val="center"/>
        <w:tblLook w:firstColumn="1" w:firstRow="1" w:lastColumn="0" w:lastRow="0" w:noHBand="0" w:noVBand="1" w:val="04A0"/>
      </w:tblPr>
      <w:tblGrid>
        <w:gridCol w:w="9360"/>
      </w:tblGrid>
      <w:tr>
        <w:tc>
          <w:tcPr>
            <w:tcW w:type="dxa" w:w="9360"/>
            <w:shd w:fill="EBF3F9"/>
            <w:tcMar>
              <w:top w:w="120" w:type="dxa"/>
              <w:bottom w:w="120" w:type="dxa"/>
              <w:left w:w="180" w:type="dxa"/>
              <w:right w:w="180" w:type="dxa"/>
            </w:tcMar>
            <w:tcBorders>
              <w:left w:val="single" w:sz="28" w:space="0" w:color="004080"/>
              <w:top w:val="none"/>
              <w:right w:val="none"/>
              <w:bottom w:val="none"/>
            </w:tcBorders>
          </w:tcPr>
          <w:p>
            <w:pPr>
              <w:spacing w:before="40" w:after="40"/>
            </w:pPr>
            <w:r>
              <w:rPr>
                <w:rFonts w:ascii="Calibri" w:hAnsi="Calibri"/>
                <w:b/>
                <w:color w:val="003366"/>
                <w:sz w:val="20"/>
              </w:rPr>
              <w:t xml:space="preserve">📌 Response KB2: </w:t>
            </w:r>
            <w:r>
              <w:rPr>
                <w:rFonts w:ascii="Calibri" w:hAnsi="Calibri"/>
                <w:sz w:val="20"/>
              </w:rPr>
              <w:t>Kết quả Response thực tế nhận được (HTTP 200 - Order CANCELLED):</w:t>
            </w:r>
          </w:p>
        </w:tc>
      </w:tr>
    </w:tbl>
    <w:p>
      <w:pPr>
        <w:spacing w:after="80"/>
      </w:pPr>
    </w:p>
    <w:tbl>
      <w:tblPr>
        <w:tblW w:type="auto" w:w="0"/>
        <w:jc w:val="center"/>
        <w:tblLook w:firstColumn="1" w:firstRow="1" w:lastColumn="0" w:lastRow="0" w:noHBand="0" w:noVBand="1" w:val="04A0"/>
      </w:tblPr>
      <w:tblGrid>
        <w:gridCol w:w="9360"/>
      </w:tblGrid>
      <w:tr>
        <w:tc>
          <w:tcPr>
            <w:tcW w:type="dxa" w:w="9360"/>
            <w:shd w:fill="F2F4F7"/>
            <w:tcMar>
              <w:top w:w="100" w:type="dxa"/>
              <w:bottom w:w="100" w:type="dxa"/>
              <w:left w:w="150" w:type="dxa"/>
              <w:right w:w="150" w:type="dxa"/>
            </w:tcMar>
            <w:tcBorders>
              <w:left w:val="single" w:sz="24" w:space="0" w:color="006699"/>
              <w:top w:val="none"/>
              <w:right w:val="none"/>
              <w:bottom w:val="none"/>
            </w:tcBorders>
          </w:tcPr>
          <w:p>
            <w:pPr>
              <w:spacing w:before="40" w:after="40"/>
            </w:pPr>
            <w:r>
              <w:rPr>
                <w:rFonts w:ascii="Consolas" w:hAnsi="Consolas"/>
                <w:color w:val="1E293B"/>
                <w:sz w:val="18"/>
              </w:rPr>
              <w:t>{</w:t>
              <w:br/>
              <w:t xml:space="preserve">  "amount": 1000.0,</w:t>
              <w:br/>
              <w:t xml:space="preserve">  "customerId": "C2",</w:t>
              <w:br/>
              <w:t xml:space="preserve">  "failureReason": "402 - Số dư không đủ: còn 100.0, cần 1000.0",</w:t>
              <w:br/>
              <w:t xml:space="preserve">  "id": 2,</w:t>
              <w:br/>
              <w:t xml:space="preserve">  "productId": "P1",</w:t>
              <w:br/>
              <w:t xml:space="preserve">  "quantity": 1,</w:t>
              <w:br/>
              <w:t xml:space="preserve">  "sagaStatus": "COMPENSATED",</w:t>
              <w:br/>
              <w:t xml:space="preserve">  "status": "CANCELLED"</w:t>
              <w:br/>
              <w:t>}</w:t>
            </w:r>
          </w:p>
        </w:tc>
      </w:tr>
    </w:tbl>
    <w:p>
      <w:pPr>
        <w:spacing w:after="80"/>
      </w:pPr>
    </w:p>
    <w:p>
      <w:r>
        <w:t>Saga Logs ghi nhận (thể hiện rõ bước COMPENSATION thành công):</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1F4E79"/>
            <w:tcMar>
              <w:top w:w="120" w:type="dxa"/>
              <w:bottom w:w="120" w:type="dxa"/>
              <w:left w:w="150" w:type="dxa"/>
              <w:right w:w="150" w:type="dxa"/>
            </w:tcMar>
          </w:tcPr>
          <w:p>
            <w:pPr>
              <w:jc w:val="left"/>
            </w:pPr>
            <w:r>
              <w:rPr>
                <w:rFonts w:ascii="Calibri" w:hAnsi="Calibri"/>
                <w:b/>
                <w:color w:val="FFFFFF"/>
                <w:sz w:val="20"/>
              </w:rPr>
              <w:t>ID</w:t>
            </w:r>
          </w:p>
        </w:tc>
        <w:tc>
          <w:tcPr>
            <w:tcW w:type="dxa" w:w="2592"/>
            <w:shd w:fill="1F4E79"/>
            <w:tcMar>
              <w:top w:w="120" w:type="dxa"/>
              <w:bottom w:w="120" w:type="dxa"/>
              <w:left w:w="150" w:type="dxa"/>
              <w:right w:w="150" w:type="dxa"/>
            </w:tcMar>
          </w:tcPr>
          <w:p>
            <w:pPr>
              <w:jc w:val="left"/>
            </w:pPr>
            <w:r>
              <w:rPr>
                <w:rFonts w:ascii="Calibri" w:hAnsi="Calibri"/>
                <w:b/>
                <w:color w:val="FFFFFF"/>
                <w:sz w:val="20"/>
              </w:rPr>
              <w:t>Step</w:t>
            </w:r>
          </w:p>
        </w:tc>
        <w:tc>
          <w:tcPr>
            <w:tcW w:type="dxa" w:w="1152"/>
            <w:shd w:fill="1F4E79"/>
            <w:tcMar>
              <w:top w:w="120" w:type="dxa"/>
              <w:bottom w:w="120" w:type="dxa"/>
              <w:left w:w="150" w:type="dxa"/>
              <w:right w:w="150" w:type="dxa"/>
            </w:tcMar>
          </w:tcPr>
          <w:p>
            <w:pPr>
              <w:jc w:val="left"/>
            </w:pPr>
            <w:r>
              <w:rPr>
                <w:rFonts w:ascii="Calibri" w:hAnsi="Calibri"/>
                <w:b/>
                <w:color w:val="FFFFFF"/>
                <w:sz w:val="20"/>
              </w:rPr>
              <w:t>Result</w:t>
            </w:r>
          </w:p>
        </w:tc>
        <w:tc>
          <w:tcPr>
            <w:tcW w:type="dxa" w:w="2880"/>
            <w:shd w:fill="1F4E79"/>
            <w:tcMar>
              <w:top w:w="120" w:type="dxa"/>
              <w:bottom w:w="120" w:type="dxa"/>
              <w:left w:w="150" w:type="dxa"/>
              <w:right w:w="150" w:type="dxa"/>
            </w:tcMar>
          </w:tcPr>
          <w:p>
            <w:pPr>
              <w:jc w:val="left"/>
            </w:pPr>
            <w:r>
              <w:rPr>
                <w:rFonts w:ascii="Calibri" w:hAnsi="Calibri"/>
                <w:b/>
                <w:color w:val="FFFFFF"/>
                <w:sz w:val="20"/>
              </w:rPr>
              <w:t>Message</w:t>
            </w:r>
          </w:p>
        </w:tc>
        <w:tc>
          <w:tcPr>
            <w:tcW w:type="dxa" w:w="2016"/>
            <w:shd w:fill="1F4E79"/>
            <w:tcMar>
              <w:top w:w="120" w:type="dxa"/>
              <w:bottom w:w="120" w:type="dxa"/>
              <w:left w:w="150" w:type="dxa"/>
              <w:right w:w="150" w:type="dxa"/>
            </w:tcMar>
          </w:tcPr>
          <w:p>
            <w:pPr>
              <w:jc w:val="left"/>
            </w:pPr>
            <w:r>
              <w:rPr>
                <w:rFonts w:ascii="Calibri" w:hAnsi="Calibri"/>
                <w:b/>
                <w:color w:val="FFFFFF"/>
                <w:sz w:val="20"/>
              </w:rPr>
              <w:t>Time</w:t>
            </w:r>
          </w:p>
        </w:tc>
      </w:tr>
      <w:tr>
        <w:tc>
          <w:tcPr>
            <w:tcW w:type="dxa" w:w="720"/>
            <w:shd w:fill="FFFFFF"/>
            <w:tcMar>
              <w:top w:w="80" w:type="dxa"/>
              <w:bottom w:w="80" w:type="dxa"/>
              <w:left w:w="120" w:type="dxa"/>
              <w:right w:w="120" w:type="dxa"/>
            </w:tcMar>
          </w:tcPr>
          <w:p>
            <w:pPr>
              <w:jc w:val="left"/>
            </w:pPr>
            <w:r>
              <w:rPr>
                <w:rFonts w:ascii="Calibri" w:hAnsi="Calibri"/>
                <w:sz w:val="19"/>
              </w:rPr>
              <w:t>5</w:t>
            </w:r>
          </w:p>
        </w:tc>
        <w:tc>
          <w:tcPr>
            <w:tcW w:type="dxa" w:w="2592"/>
            <w:shd w:fill="FFFFFF"/>
            <w:tcMar>
              <w:top w:w="80" w:type="dxa"/>
              <w:bottom w:w="80" w:type="dxa"/>
              <w:left w:w="120" w:type="dxa"/>
              <w:right w:w="120" w:type="dxa"/>
            </w:tcMar>
          </w:tcPr>
          <w:p>
            <w:pPr>
              <w:jc w:val="left"/>
            </w:pPr>
            <w:r>
              <w:rPr>
                <w:rFonts w:ascii="Calibri" w:hAnsi="Calibri"/>
                <w:sz w:val="19"/>
              </w:rPr>
              <w:t>CREATE_ORDER</w:t>
            </w:r>
          </w:p>
        </w:tc>
        <w:tc>
          <w:tcPr>
            <w:tcW w:type="dxa" w:w="1152"/>
            <w:shd w:fill="FFFFFF"/>
            <w:tcMar>
              <w:top w:w="80" w:type="dxa"/>
              <w:bottom w:w="80" w:type="dxa"/>
              <w:left w:w="120" w:type="dxa"/>
              <w:right w:w="120" w:type="dxa"/>
            </w:tcMar>
          </w:tcPr>
          <w:p>
            <w:pPr>
              <w:jc w:val="left"/>
            </w:pPr>
            <w:r>
              <w:rPr>
                <w:rFonts w:ascii="Calibri" w:hAnsi="Calibri"/>
                <w:sz w:val="19"/>
              </w:rPr>
              <w:t>SUCCESS</w:t>
            </w:r>
          </w:p>
        </w:tc>
        <w:tc>
          <w:tcPr>
            <w:tcW w:type="dxa" w:w="2880"/>
            <w:shd w:fill="FFFFFF"/>
            <w:tcMar>
              <w:top w:w="80" w:type="dxa"/>
              <w:bottom w:w="80" w:type="dxa"/>
              <w:left w:w="120" w:type="dxa"/>
              <w:right w:w="120" w:type="dxa"/>
            </w:tcMar>
          </w:tcPr>
          <w:p>
            <w:pPr>
              <w:jc w:val="left"/>
            </w:pPr>
            <w:r>
              <w:rPr>
                <w:rFonts w:ascii="Calibri" w:hAnsi="Calibri"/>
                <w:sz w:val="19"/>
              </w:rPr>
              <w:t>Order PENDING</w:t>
            </w:r>
          </w:p>
        </w:tc>
        <w:tc>
          <w:tcPr>
            <w:tcW w:type="dxa" w:w="2016"/>
            <w:shd w:fill="FFFFFF"/>
            <w:tcMar>
              <w:top w:w="80" w:type="dxa"/>
              <w:bottom w:w="80" w:type="dxa"/>
              <w:left w:w="120" w:type="dxa"/>
              <w:right w:w="120" w:type="dxa"/>
            </w:tcMar>
          </w:tcPr>
          <w:p>
            <w:pPr>
              <w:jc w:val="left"/>
            </w:pPr>
            <w:r>
              <w:rPr>
                <w:rFonts w:ascii="Calibri" w:hAnsi="Calibri"/>
                <w:sz w:val="19"/>
              </w:rPr>
              <w:t>2026-10-23T09:21:28.949325</w:t>
            </w:r>
          </w:p>
        </w:tc>
      </w:tr>
      <w:tr>
        <w:tc>
          <w:tcPr>
            <w:tcW w:type="dxa" w:w="720"/>
            <w:shd w:fill="F9FAFC"/>
            <w:tcMar>
              <w:top w:w="80" w:type="dxa"/>
              <w:bottom w:w="80" w:type="dxa"/>
              <w:left w:w="120" w:type="dxa"/>
              <w:right w:w="120" w:type="dxa"/>
            </w:tcMar>
          </w:tcPr>
          <w:p>
            <w:pPr>
              <w:jc w:val="left"/>
            </w:pPr>
            <w:r>
              <w:rPr>
                <w:rFonts w:ascii="Calibri" w:hAnsi="Calibri"/>
                <w:sz w:val="19"/>
              </w:rPr>
              <w:t>6</w:t>
            </w:r>
          </w:p>
        </w:tc>
        <w:tc>
          <w:tcPr>
            <w:tcW w:type="dxa" w:w="2592"/>
            <w:shd w:fill="F9FAFC"/>
            <w:tcMar>
              <w:top w:w="80" w:type="dxa"/>
              <w:bottom w:w="80" w:type="dxa"/>
              <w:left w:w="120" w:type="dxa"/>
              <w:right w:w="120" w:type="dxa"/>
            </w:tcMar>
          </w:tcPr>
          <w:p>
            <w:pPr>
              <w:jc w:val="left"/>
            </w:pPr>
            <w:r>
              <w:rPr>
                <w:rFonts w:ascii="Calibri" w:hAnsi="Calibri"/>
                <w:sz w:val="19"/>
              </w:rPr>
              <w:t>RESERVE_INVENTORY</w:t>
            </w:r>
          </w:p>
        </w:tc>
        <w:tc>
          <w:tcPr>
            <w:tcW w:type="dxa" w:w="1152"/>
            <w:shd w:fill="F9FAFC"/>
            <w:tcMar>
              <w:top w:w="80" w:type="dxa"/>
              <w:bottom w:w="80" w:type="dxa"/>
              <w:left w:w="120" w:type="dxa"/>
              <w:right w:w="120" w:type="dxa"/>
            </w:tcMar>
          </w:tcPr>
          <w:p>
            <w:pPr>
              <w:jc w:val="left"/>
            </w:pPr>
            <w:r>
              <w:rPr>
                <w:rFonts w:ascii="Calibri" w:hAnsi="Calibri"/>
                <w:sz w:val="19"/>
              </w:rPr>
              <w:t>SUCCESS</w:t>
            </w:r>
          </w:p>
        </w:tc>
        <w:tc>
          <w:tcPr>
            <w:tcW w:type="dxa" w:w="2880"/>
            <w:shd w:fill="F9FAFC"/>
            <w:tcMar>
              <w:top w:w="80" w:type="dxa"/>
              <w:bottom w:w="80" w:type="dxa"/>
              <w:left w:w="120" w:type="dxa"/>
              <w:right w:w="120" w:type="dxa"/>
            </w:tcMar>
          </w:tcPr>
          <w:p>
            <w:pPr>
              <w:jc w:val="left"/>
            </w:pPr>
            <w:r>
              <w:rPr>
                <w:rFonts w:ascii="Calibri" w:hAnsi="Calibri"/>
                <w:sz w:val="19"/>
              </w:rPr>
              <w:t>Đã giữ 1 P1</w:t>
            </w:r>
          </w:p>
        </w:tc>
        <w:tc>
          <w:tcPr>
            <w:tcW w:type="dxa" w:w="2016"/>
            <w:shd w:fill="F9FAFC"/>
            <w:tcMar>
              <w:top w:w="80" w:type="dxa"/>
              <w:bottom w:w="80" w:type="dxa"/>
              <w:left w:w="120" w:type="dxa"/>
              <w:right w:w="120" w:type="dxa"/>
            </w:tcMar>
          </w:tcPr>
          <w:p>
            <w:pPr>
              <w:jc w:val="left"/>
            </w:pPr>
            <w:r>
              <w:rPr>
                <w:rFonts w:ascii="Calibri" w:hAnsi="Calibri"/>
                <w:sz w:val="19"/>
              </w:rPr>
              <w:t>2026-10-23T09:21:29.009741</w:t>
            </w:r>
          </w:p>
        </w:tc>
      </w:tr>
      <w:tr>
        <w:tc>
          <w:tcPr>
            <w:tcW w:type="dxa" w:w="720"/>
            <w:shd w:fill="FFFFFF"/>
            <w:tcMar>
              <w:top w:w="80" w:type="dxa"/>
              <w:bottom w:w="80" w:type="dxa"/>
              <w:left w:w="120" w:type="dxa"/>
              <w:right w:w="120" w:type="dxa"/>
            </w:tcMar>
          </w:tcPr>
          <w:p>
            <w:pPr>
              <w:jc w:val="left"/>
            </w:pPr>
            <w:r>
              <w:rPr>
                <w:rFonts w:ascii="Calibri" w:hAnsi="Calibri"/>
                <w:sz w:val="19"/>
              </w:rPr>
              <w:t>7</w:t>
            </w:r>
          </w:p>
        </w:tc>
        <w:tc>
          <w:tcPr>
            <w:tcW w:type="dxa" w:w="2592"/>
            <w:shd w:fill="FFFFFF"/>
            <w:tcMar>
              <w:top w:w="80" w:type="dxa"/>
              <w:bottom w:w="80" w:type="dxa"/>
              <w:left w:w="120" w:type="dxa"/>
              <w:right w:w="120" w:type="dxa"/>
            </w:tcMar>
          </w:tcPr>
          <w:p>
            <w:pPr>
              <w:jc w:val="left"/>
            </w:pPr>
            <w:r>
              <w:rPr>
                <w:rFonts w:ascii="Calibri" w:hAnsi="Calibri"/>
                <w:sz w:val="19"/>
              </w:rPr>
              <w:t>SAGA</w:t>
            </w:r>
          </w:p>
        </w:tc>
        <w:tc>
          <w:tcPr>
            <w:tcW w:type="dxa" w:w="1152"/>
            <w:shd w:fill="FFFFFF"/>
            <w:tcMar>
              <w:top w:w="80" w:type="dxa"/>
              <w:bottom w:w="80" w:type="dxa"/>
              <w:left w:w="120" w:type="dxa"/>
              <w:right w:w="120" w:type="dxa"/>
            </w:tcMar>
          </w:tcPr>
          <w:p>
            <w:pPr>
              <w:jc w:val="left"/>
            </w:pPr>
            <w:r>
              <w:rPr>
                <w:rFonts w:ascii="Calibri" w:hAnsi="Calibri"/>
                <w:sz w:val="19"/>
              </w:rPr>
              <w:t>FAILED</w:t>
            </w:r>
          </w:p>
        </w:tc>
        <w:tc>
          <w:tcPr>
            <w:tcW w:type="dxa" w:w="2880"/>
            <w:shd w:fill="FFFFFF"/>
            <w:tcMar>
              <w:top w:w="80" w:type="dxa"/>
              <w:bottom w:w="80" w:type="dxa"/>
              <w:left w:w="120" w:type="dxa"/>
              <w:right w:w="120" w:type="dxa"/>
            </w:tcMar>
          </w:tcPr>
          <w:p>
            <w:pPr>
              <w:jc w:val="left"/>
            </w:pPr>
            <w:r>
              <w:rPr>
                <w:rFonts w:ascii="Calibri" w:hAnsi="Calibri"/>
                <w:sz w:val="19"/>
              </w:rPr>
              <w:t>402 - Số dư không đủ: còn 100.0, cần 1000.0</w:t>
            </w:r>
          </w:p>
        </w:tc>
        <w:tc>
          <w:tcPr>
            <w:tcW w:type="dxa" w:w="2016"/>
            <w:shd w:fill="FFFFFF"/>
            <w:tcMar>
              <w:top w:w="80" w:type="dxa"/>
              <w:bottom w:w="80" w:type="dxa"/>
              <w:left w:w="120" w:type="dxa"/>
              <w:right w:w="120" w:type="dxa"/>
            </w:tcMar>
          </w:tcPr>
          <w:p>
            <w:pPr>
              <w:jc w:val="left"/>
            </w:pPr>
            <w:r>
              <w:rPr>
                <w:rFonts w:ascii="Calibri" w:hAnsi="Calibri"/>
                <w:sz w:val="19"/>
              </w:rPr>
              <w:t>2026-10-23T09:21:29.089897</w:t>
            </w:r>
          </w:p>
        </w:tc>
      </w:tr>
      <w:tr>
        <w:tc>
          <w:tcPr>
            <w:tcW w:type="dxa" w:w="720"/>
            <w:shd w:fill="F9FAFC"/>
            <w:tcMar>
              <w:top w:w="80" w:type="dxa"/>
              <w:bottom w:w="80" w:type="dxa"/>
              <w:left w:w="120" w:type="dxa"/>
              <w:right w:w="120" w:type="dxa"/>
            </w:tcMar>
          </w:tcPr>
          <w:p>
            <w:pPr>
              <w:jc w:val="left"/>
            </w:pPr>
            <w:r>
              <w:rPr>
                <w:rFonts w:ascii="Calibri" w:hAnsi="Calibri"/>
                <w:sz w:val="19"/>
              </w:rPr>
              <w:t>8</w:t>
            </w:r>
          </w:p>
        </w:tc>
        <w:tc>
          <w:tcPr>
            <w:tcW w:type="dxa" w:w="2592"/>
            <w:shd w:fill="F9FAFC"/>
            <w:tcMar>
              <w:top w:w="80" w:type="dxa"/>
              <w:bottom w:w="80" w:type="dxa"/>
              <w:left w:w="120" w:type="dxa"/>
              <w:right w:w="120" w:type="dxa"/>
            </w:tcMar>
          </w:tcPr>
          <w:p>
            <w:pPr>
              <w:jc w:val="left"/>
            </w:pPr>
            <w:r>
              <w:rPr>
                <w:rFonts w:ascii="Calibri" w:hAnsi="Calibri"/>
                <w:sz w:val="19"/>
              </w:rPr>
              <w:t>COMPENSATION</w:t>
            </w:r>
          </w:p>
        </w:tc>
        <w:tc>
          <w:tcPr>
            <w:tcW w:type="dxa" w:w="1152"/>
            <w:shd w:fill="F9FAFC"/>
            <w:tcMar>
              <w:top w:w="80" w:type="dxa"/>
              <w:bottom w:w="80" w:type="dxa"/>
              <w:left w:w="120" w:type="dxa"/>
              <w:right w:w="120" w:type="dxa"/>
            </w:tcMar>
          </w:tcPr>
          <w:p>
            <w:pPr>
              <w:jc w:val="left"/>
            </w:pPr>
            <w:r>
              <w:rPr>
                <w:rFonts w:ascii="Calibri" w:hAnsi="Calibri"/>
                <w:sz w:val="19"/>
              </w:rPr>
              <w:t>SUCCESS</w:t>
            </w:r>
          </w:p>
        </w:tc>
        <w:tc>
          <w:tcPr>
            <w:tcW w:type="dxa" w:w="2880"/>
            <w:shd w:fill="F9FAFC"/>
            <w:tcMar>
              <w:top w:w="80" w:type="dxa"/>
              <w:bottom w:w="80" w:type="dxa"/>
              <w:left w:w="120" w:type="dxa"/>
              <w:right w:w="120" w:type="dxa"/>
            </w:tcMar>
          </w:tcPr>
          <w:p>
            <w:pPr>
              <w:jc w:val="left"/>
            </w:pPr>
            <w:r>
              <w:rPr>
                <w:rFonts w:ascii="Calibri" w:hAnsi="Calibri"/>
                <w:sz w:val="19"/>
              </w:rPr>
              <w:t>Lần thử 1</w:t>
            </w:r>
          </w:p>
        </w:tc>
        <w:tc>
          <w:tcPr>
            <w:tcW w:type="dxa" w:w="2016"/>
            <w:shd w:fill="F9FAFC"/>
            <w:tcMar>
              <w:top w:w="80" w:type="dxa"/>
              <w:bottom w:w="80" w:type="dxa"/>
              <w:left w:w="120" w:type="dxa"/>
              <w:right w:w="120" w:type="dxa"/>
            </w:tcMar>
          </w:tcPr>
          <w:p>
            <w:pPr>
              <w:jc w:val="left"/>
            </w:pPr>
            <w:r>
              <w:rPr>
                <w:rFonts w:ascii="Calibri" w:hAnsi="Calibri"/>
                <w:sz w:val="19"/>
              </w:rPr>
              <w:t>2026-10-23T09:21:29.189482</w:t>
            </w:r>
          </w:p>
        </w:tc>
      </w:tr>
      <w:tr>
        <w:tc>
          <w:tcPr>
            <w:tcW w:type="dxa" w:w="720"/>
            <w:shd w:fill="FFFFFF"/>
            <w:tcMar>
              <w:top w:w="80" w:type="dxa"/>
              <w:bottom w:w="80" w:type="dxa"/>
              <w:left w:w="120" w:type="dxa"/>
              <w:right w:w="120" w:type="dxa"/>
            </w:tcMar>
          </w:tcPr>
          <w:p>
            <w:pPr>
              <w:jc w:val="left"/>
            </w:pPr>
            <w:r>
              <w:rPr>
                <w:rFonts w:ascii="Calibri" w:hAnsi="Calibri"/>
                <w:sz w:val="19"/>
              </w:rPr>
              <w:t>9</w:t>
            </w:r>
          </w:p>
        </w:tc>
        <w:tc>
          <w:tcPr>
            <w:tcW w:type="dxa" w:w="2592"/>
            <w:shd w:fill="FFFFFF"/>
            <w:tcMar>
              <w:top w:w="80" w:type="dxa"/>
              <w:bottom w:w="80" w:type="dxa"/>
              <w:left w:w="120" w:type="dxa"/>
              <w:right w:w="120" w:type="dxa"/>
            </w:tcMar>
          </w:tcPr>
          <w:p>
            <w:pPr>
              <w:jc w:val="left"/>
            </w:pPr>
            <w:r>
              <w:rPr>
                <w:rFonts w:ascii="Calibri" w:hAnsi="Calibri"/>
                <w:sz w:val="19"/>
              </w:rPr>
              <w:t>CANCEL_ORDER</w:t>
            </w:r>
          </w:p>
        </w:tc>
        <w:tc>
          <w:tcPr>
            <w:tcW w:type="dxa" w:w="1152"/>
            <w:shd w:fill="FFFFFF"/>
            <w:tcMar>
              <w:top w:w="80" w:type="dxa"/>
              <w:bottom w:w="80" w:type="dxa"/>
              <w:left w:w="120" w:type="dxa"/>
              <w:right w:w="120" w:type="dxa"/>
            </w:tcMar>
          </w:tcPr>
          <w:p>
            <w:pPr>
              <w:jc w:val="left"/>
            </w:pPr>
            <w:r>
              <w:rPr>
                <w:rFonts w:ascii="Calibri" w:hAnsi="Calibri"/>
                <w:sz w:val="19"/>
              </w:rPr>
              <w:t>SUCCESS</w:t>
            </w:r>
          </w:p>
        </w:tc>
        <w:tc>
          <w:tcPr>
            <w:tcW w:type="dxa" w:w="2880"/>
            <w:shd w:fill="FFFFFF"/>
            <w:tcMar>
              <w:top w:w="80" w:type="dxa"/>
              <w:bottom w:w="80" w:type="dxa"/>
              <w:left w:w="120" w:type="dxa"/>
              <w:right w:w="120" w:type="dxa"/>
            </w:tcMar>
          </w:tcPr>
          <w:p>
            <w:pPr>
              <w:jc w:val="left"/>
            </w:pPr>
            <w:r>
              <w:rPr>
                <w:rFonts w:ascii="Calibri" w:hAnsi="Calibri"/>
                <w:sz w:val="19"/>
              </w:rPr>
              <w:t>Saga COMPENSATED</w:t>
            </w:r>
          </w:p>
        </w:tc>
        <w:tc>
          <w:tcPr>
            <w:tcW w:type="dxa" w:w="2016"/>
            <w:shd w:fill="FFFFFF"/>
            <w:tcMar>
              <w:top w:w="80" w:type="dxa"/>
              <w:bottom w:w="80" w:type="dxa"/>
              <w:left w:w="120" w:type="dxa"/>
              <w:right w:w="120" w:type="dxa"/>
            </w:tcMar>
          </w:tcPr>
          <w:p>
            <w:pPr>
              <w:jc w:val="left"/>
            </w:pPr>
            <w:r>
              <w:rPr>
                <w:rFonts w:ascii="Calibri" w:hAnsi="Calibri"/>
                <w:sz w:val="19"/>
              </w:rPr>
              <w:t>2026-10-23T09:21:29.221207</w:t>
            </w:r>
          </w:p>
        </w:tc>
      </w:tr>
    </w:tbl>
    <w:p>
      <w:pPr>
        <w:pStyle w:val="Heading2"/>
      </w:pPr>
      <w:r>
        <w:t>2.3. Kịch bản KB3 – Hết hàng (409 CONFLICT)</w:t>
      </w:r>
    </w:p>
    <w:p>
      <w:r>
        <w:t>Mục tiêu: Khách hàng C1 mua 100 chuột P2 (trong kho chỉ còn 5). Lỗi xảy ra ngay ở bước 2 (inventory-service). Ngăn xếp compensation rỗng, Orchestrator không gọi release mà chuyển thẳng sang cancelOrder.</w:t>
      </w:r>
    </w:p>
    <w:p>
      <w:r>
        <w:t>Request:</w:t>
        <w:br/>
        <w:t>POST http://localhost:8081/api/orders</w:t>
        <w:br/>
        <w:t>{"customerId": "C1", "productId": "P2", "quantity": 100, "amount": 2000.0}</w:t>
      </w:r>
    </w:p>
    <w:tbl>
      <w:tblPr>
        <w:tblW w:type="auto" w:w="0"/>
        <w:jc w:val="center"/>
        <w:tblLook w:firstColumn="1" w:firstRow="1" w:lastColumn="0" w:lastRow="0" w:noHBand="0" w:noVBand="1" w:val="04A0"/>
      </w:tblPr>
      <w:tblGrid>
        <w:gridCol w:w="9360"/>
      </w:tblGrid>
      <w:tr>
        <w:tc>
          <w:tcPr>
            <w:tcW w:type="dxa" w:w="9360"/>
            <w:shd w:fill="F2F4F7"/>
            <w:tcMar>
              <w:top w:w="100" w:type="dxa"/>
              <w:bottom w:w="100" w:type="dxa"/>
              <w:left w:w="150" w:type="dxa"/>
              <w:right w:w="150" w:type="dxa"/>
            </w:tcMar>
            <w:tcBorders>
              <w:left w:val="single" w:sz="24" w:space="0" w:color="006699"/>
              <w:top w:val="none"/>
              <w:right w:val="none"/>
              <w:bottom w:val="none"/>
            </w:tcBorders>
          </w:tcPr>
          <w:p>
            <w:pPr>
              <w:spacing w:before="40" w:after="40"/>
            </w:pPr>
            <w:r>
              <w:rPr>
                <w:rFonts w:ascii="Consolas" w:hAnsi="Consolas"/>
                <w:color w:val="1E293B"/>
                <w:sz w:val="18"/>
              </w:rPr>
              <w:t>{</w:t>
              <w:br/>
              <w:t xml:space="preserve">  "amount": 2000.0,</w:t>
              <w:br/>
              <w:t xml:space="preserve">  "customerId": "C1",</w:t>
              <w:br/>
              <w:t xml:space="preserve">  "failureReason": "409 - Không đủ hàng: còn 5, cần 100",</w:t>
              <w:br/>
              <w:t xml:space="preserve">  "id": 3,</w:t>
              <w:br/>
              <w:t xml:space="preserve">  "productId": "P2",</w:t>
              <w:br/>
              <w:t xml:space="preserve">  "quantity": 100,</w:t>
              <w:br/>
              <w:t xml:space="preserve">  "sagaStatus": "COMPENSATED",</w:t>
              <w:br/>
              <w:t xml:space="preserve">  "status": "CANCELLED"</w:t>
              <w:br/>
              <w:t>}</w:t>
            </w:r>
          </w:p>
        </w:tc>
      </w:tr>
    </w:tbl>
    <w:p>
      <w:pPr>
        <w:spacing w:after="80"/>
      </w:pPr>
    </w:p>
    <w:p>
      <w:r>
        <w:t>Saga Logs ghi nhận (không có bước COMPENSATION vì chưa thao tác thành công dịch vụ nào):</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1F4E79"/>
            <w:tcMar>
              <w:top w:w="120" w:type="dxa"/>
              <w:bottom w:w="120" w:type="dxa"/>
              <w:left w:w="150" w:type="dxa"/>
              <w:right w:w="150" w:type="dxa"/>
            </w:tcMar>
          </w:tcPr>
          <w:p>
            <w:pPr>
              <w:jc w:val="left"/>
            </w:pPr>
            <w:r>
              <w:rPr>
                <w:rFonts w:ascii="Calibri" w:hAnsi="Calibri"/>
                <w:b/>
                <w:color w:val="FFFFFF"/>
                <w:sz w:val="20"/>
              </w:rPr>
              <w:t>ID</w:t>
            </w:r>
          </w:p>
        </w:tc>
        <w:tc>
          <w:tcPr>
            <w:tcW w:type="dxa" w:w="2592"/>
            <w:shd w:fill="1F4E79"/>
            <w:tcMar>
              <w:top w:w="120" w:type="dxa"/>
              <w:bottom w:w="120" w:type="dxa"/>
              <w:left w:w="150" w:type="dxa"/>
              <w:right w:w="150" w:type="dxa"/>
            </w:tcMar>
          </w:tcPr>
          <w:p>
            <w:pPr>
              <w:jc w:val="left"/>
            </w:pPr>
            <w:r>
              <w:rPr>
                <w:rFonts w:ascii="Calibri" w:hAnsi="Calibri"/>
                <w:b/>
                <w:color w:val="FFFFFF"/>
                <w:sz w:val="20"/>
              </w:rPr>
              <w:t>Step</w:t>
            </w:r>
          </w:p>
        </w:tc>
        <w:tc>
          <w:tcPr>
            <w:tcW w:type="dxa" w:w="1152"/>
            <w:shd w:fill="1F4E79"/>
            <w:tcMar>
              <w:top w:w="120" w:type="dxa"/>
              <w:bottom w:w="120" w:type="dxa"/>
              <w:left w:w="150" w:type="dxa"/>
              <w:right w:w="150" w:type="dxa"/>
            </w:tcMar>
          </w:tcPr>
          <w:p>
            <w:pPr>
              <w:jc w:val="left"/>
            </w:pPr>
            <w:r>
              <w:rPr>
                <w:rFonts w:ascii="Calibri" w:hAnsi="Calibri"/>
                <w:b/>
                <w:color w:val="FFFFFF"/>
                <w:sz w:val="20"/>
              </w:rPr>
              <w:t>Result</w:t>
            </w:r>
          </w:p>
        </w:tc>
        <w:tc>
          <w:tcPr>
            <w:tcW w:type="dxa" w:w="2880"/>
            <w:shd w:fill="1F4E79"/>
            <w:tcMar>
              <w:top w:w="120" w:type="dxa"/>
              <w:bottom w:w="120" w:type="dxa"/>
              <w:left w:w="150" w:type="dxa"/>
              <w:right w:w="150" w:type="dxa"/>
            </w:tcMar>
          </w:tcPr>
          <w:p>
            <w:pPr>
              <w:jc w:val="left"/>
            </w:pPr>
            <w:r>
              <w:rPr>
                <w:rFonts w:ascii="Calibri" w:hAnsi="Calibri"/>
                <w:b/>
                <w:color w:val="FFFFFF"/>
                <w:sz w:val="20"/>
              </w:rPr>
              <w:t>Message</w:t>
            </w:r>
          </w:p>
        </w:tc>
        <w:tc>
          <w:tcPr>
            <w:tcW w:type="dxa" w:w="2016"/>
            <w:shd w:fill="1F4E79"/>
            <w:tcMar>
              <w:top w:w="120" w:type="dxa"/>
              <w:bottom w:w="120" w:type="dxa"/>
              <w:left w:w="150" w:type="dxa"/>
              <w:right w:w="150" w:type="dxa"/>
            </w:tcMar>
          </w:tcPr>
          <w:p>
            <w:pPr>
              <w:jc w:val="left"/>
            </w:pPr>
            <w:r>
              <w:rPr>
                <w:rFonts w:ascii="Calibri" w:hAnsi="Calibri"/>
                <w:b/>
                <w:color w:val="FFFFFF"/>
                <w:sz w:val="20"/>
              </w:rPr>
              <w:t>Time</w:t>
            </w:r>
          </w:p>
        </w:tc>
      </w:tr>
      <w:tr>
        <w:tc>
          <w:tcPr>
            <w:tcW w:type="dxa" w:w="720"/>
            <w:shd w:fill="FFFFFF"/>
            <w:tcMar>
              <w:top w:w="80" w:type="dxa"/>
              <w:bottom w:w="80" w:type="dxa"/>
              <w:left w:w="120" w:type="dxa"/>
              <w:right w:w="120" w:type="dxa"/>
            </w:tcMar>
          </w:tcPr>
          <w:p>
            <w:pPr>
              <w:jc w:val="left"/>
            </w:pPr>
            <w:r>
              <w:rPr>
                <w:rFonts w:ascii="Calibri" w:hAnsi="Calibri"/>
                <w:sz w:val="19"/>
              </w:rPr>
              <w:t>10</w:t>
            </w:r>
          </w:p>
        </w:tc>
        <w:tc>
          <w:tcPr>
            <w:tcW w:type="dxa" w:w="2592"/>
            <w:shd w:fill="FFFFFF"/>
            <w:tcMar>
              <w:top w:w="80" w:type="dxa"/>
              <w:bottom w:w="80" w:type="dxa"/>
              <w:left w:w="120" w:type="dxa"/>
              <w:right w:w="120" w:type="dxa"/>
            </w:tcMar>
          </w:tcPr>
          <w:p>
            <w:pPr>
              <w:jc w:val="left"/>
            </w:pPr>
            <w:r>
              <w:rPr>
                <w:rFonts w:ascii="Calibri" w:hAnsi="Calibri"/>
                <w:sz w:val="19"/>
              </w:rPr>
              <w:t>CREATE_ORDER</w:t>
            </w:r>
          </w:p>
        </w:tc>
        <w:tc>
          <w:tcPr>
            <w:tcW w:type="dxa" w:w="1152"/>
            <w:shd w:fill="FFFFFF"/>
            <w:tcMar>
              <w:top w:w="80" w:type="dxa"/>
              <w:bottom w:w="80" w:type="dxa"/>
              <w:left w:w="120" w:type="dxa"/>
              <w:right w:w="120" w:type="dxa"/>
            </w:tcMar>
          </w:tcPr>
          <w:p>
            <w:pPr>
              <w:jc w:val="left"/>
            </w:pPr>
            <w:r>
              <w:rPr>
                <w:rFonts w:ascii="Calibri" w:hAnsi="Calibri"/>
                <w:sz w:val="19"/>
              </w:rPr>
              <w:t>SUCCESS</w:t>
            </w:r>
          </w:p>
        </w:tc>
        <w:tc>
          <w:tcPr>
            <w:tcW w:type="dxa" w:w="2880"/>
            <w:shd w:fill="FFFFFF"/>
            <w:tcMar>
              <w:top w:w="80" w:type="dxa"/>
              <w:bottom w:w="80" w:type="dxa"/>
              <w:left w:w="120" w:type="dxa"/>
              <w:right w:w="120" w:type="dxa"/>
            </w:tcMar>
          </w:tcPr>
          <w:p>
            <w:pPr>
              <w:jc w:val="left"/>
            </w:pPr>
            <w:r>
              <w:rPr>
                <w:rFonts w:ascii="Calibri" w:hAnsi="Calibri"/>
                <w:sz w:val="19"/>
              </w:rPr>
              <w:t>Order PENDING</w:t>
            </w:r>
          </w:p>
        </w:tc>
        <w:tc>
          <w:tcPr>
            <w:tcW w:type="dxa" w:w="2016"/>
            <w:shd w:fill="FFFFFF"/>
            <w:tcMar>
              <w:top w:w="80" w:type="dxa"/>
              <w:bottom w:w="80" w:type="dxa"/>
              <w:left w:w="120" w:type="dxa"/>
              <w:right w:w="120" w:type="dxa"/>
            </w:tcMar>
          </w:tcPr>
          <w:p>
            <w:pPr>
              <w:jc w:val="left"/>
            </w:pPr>
            <w:r>
              <w:rPr>
                <w:rFonts w:ascii="Calibri" w:hAnsi="Calibri"/>
                <w:sz w:val="19"/>
              </w:rPr>
              <w:t>2026-10-23T09:21:29.836368</w:t>
            </w:r>
          </w:p>
        </w:tc>
      </w:tr>
      <w:tr>
        <w:tc>
          <w:tcPr>
            <w:tcW w:type="dxa" w:w="720"/>
            <w:shd w:fill="F9FAFC"/>
            <w:tcMar>
              <w:top w:w="80" w:type="dxa"/>
              <w:bottom w:w="80" w:type="dxa"/>
              <w:left w:w="120" w:type="dxa"/>
              <w:right w:w="120" w:type="dxa"/>
            </w:tcMar>
          </w:tcPr>
          <w:p>
            <w:pPr>
              <w:jc w:val="left"/>
            </w:pPr>
            <w:r>
              <w:rPr>
                <w:rFonts w:ascii="Calibri" w:hAnsi="Calibri"/>
                <w:sz w:val="19"/>
              </w:rPr>
              <w:t>11</w:t>
            </w:r>
          </w:p>
        </w:tc>
        <w:tc>
          <w:tcPr>
            <w:tcW w:type="dxa" w:w="2592"/>
            <w:shd w:fill="F9FAFC"/>
            <w:tcMar>
              <w:top w:w="80" w:type="dxa"/>
              <w:bottom w:w="80" w:type="dxa"/>
              <w:left w:w="120" w:type="dxa"/>
              <w:right w:w="120" w:type="dxa"/>
            </w:tcMar>
          </w:tcPr>
          <w:p>
            <w:pPr>
              <w:jc w:val="left"/>
            </w:pPr>
            <w:r>
              <w:rPr>
                <w:rFonts w:ascii="Calibri" w:hAnsi="Calibri"/>
                <w:sz w:val="19"/>
              </w:rPr>
              <w:t>SAGA</w:t>
            </w:r>
          </w:p>
        </w:tc>
        <w:tc>
          <w:tcPr>
            <w:tcW w:type="dxa" w:w="1152"/>
            <w:shd w:fill="F9FAFC"/>
            <w:tcMar>
              <w:top w:w="80" w:type="dxa"/>
              <w:bottom w:w="80" w:type="dxa"/>
              <w:left w:w="120" w:type="dxa"/>
              <w:right w:w="120" w:type="dxa"/>
            </w:tcMar>
          </w:tcPr>
          <w:p>
            <w:pPr>
              <w:jc w:val="left"/>
            </w:pPr>
            <w:r>
              <w:rPr>
                <w:rFonts w:ascii="Calibri" w:hAnsi="Calibri"/>
                <w:sz w:val="19"/>
              </w:rPr>
              <w:t>FAILED</w:t>
            </w:r>
          </w:p>
        </w:tc>
        <w:tc>
          <w:tcPr>
            <w:tcW w:type="dxa" w:w="2880"/>
            <w:shd w:fill="F9FAFC"/>
            <w:tcMar>
              <w:top w:w="80" w:type="dxa"/>
              <w:bottom w:w="80" w:type="dxa"/>
              <w:left w:w="120" w:type="dxa"/>
              <w:right w:w="120" w:type="dxa"/>
            </w:tcMar>
          </w:tcPr>
          <w:p>
            <w:pPr>
              <w:jc w:val="left"/>
            </w:pPr>
            <w:r>
              <w:rPr>
                <w:rFonts w:ascii="Calibri" w:hAnsi="Calibri"/>
                <w:sz w:val="19"/>
              </w:rPr>
              <w:t>409 - Không đủ hàng: còn 5, cần 100</w:t>
            </w:r>
          </w:p>
        </w:tc>
        <w:tc>
          <w:tcPr>
            <w:tcW w:type="dxa" w:w="2016"/>
            <w:shd w:fill="F9FAFC"/>
            <w:tcMar>
              <w:top w:w="80" w:type="dxa"/>
              <w:bottom w:w="80" w:type="dxa"/>
              <w:left w:w="120" w:type="dxa"/>
              <w:right w:w="120" w:type="dxa"/>
            </w:tcMar>
          </w:tcPr>
          <w:p>
            <w:pPr>
              <w:jc w:val="left"/>
            </w:pPr>
            <w:r>
              <w:rPr>
                <w:rFonts w:ascii="Calibri" w:hAnsi="Calibri"/>
                <w:sz w:val="19"/>
              </w:rPr>
              <w:t>2026-10-23T09:21:29.883327</w:t>
            </w:r>
          </w:p>
        </w:tc>
      </w:tr>
      <w:tr>
        <w:tc>
          <w:tcPr>
            <w:tcW w:type="dxa" w:w="720"/>
            <w:shd w:fill="FFFFFF"/>
            <w:tcMar>
              <w:top w:w="80" w:type="dxa"/>
              <w:bottom w:w="80" w:type="dxa"/>
              <w:left w:w="120" w:type="dxa"/>
              <w:right w:w="120" w:type="dxa"/>
            </w:tcMar>
          </w:tcPr>
          <w:p>
            <w:pPr>
              <w:jc w:val="left"/>
            </w:pPr>
            <w:r>
              <w:rPr>
                <w:rFonts w:ascii="Calibri" w:hAnsi="Calibri"/>
                <w:sz w:val="19"/>
              </w:rPr>
              <w:t>12</w:t>
            </w:r>
          </w:p>
        </w:tc>
        <w:tc>
          <w:tcPr>
            <w:tcW w:type="dxa" w:w="2592"/>
            <w:shd w:fill="FFFFFF"/>
            <w:tcMar>
              <w:top w:w="80" w:type="dxa"/>
              <w:bottom w:w="80" w:type="dxa"/>
              <w:left w:w="120" w:type="dxa"/>
              <w:right w:w="120" w:type="dxa"/>
            </w:tcMar>
          </w:tcPr>
          <w:p>
            <w:pPr>
              <w:jc w:val="left"/>
            </w:pPr>
            <w:r>
              <w:rPr>
                <w:rFonts w:ascii="Calibri" w:hAnsi="Calibri"/>
                <w:sz w:val="19"/>
              </w:rPr>
              <w:t>CANCEL_ORDER</w:t>
            </w:r>
          </w:p>
        </w:tc>
        <w:tc>
          <w:tcPr>
            <w:tcW w:type="dxa" w:w="1152"/>
            <w:shd w:fill="FFFFFF"/>
            <w:tcMar>
              <w:top w:w="80" w:type="dxa"/>
              <w:bottom w:w="80" w:type="dxa"/>
              <w:left w:w="120" w:type="dxa"/>
              <w:right w:w="120" w:type="dxa"/>
            </w:tcMar>
          </w:tcPr>
          <w:p>
            <w:pPr>
              <w:jc w:val="left"/>
            </w:pPr>
            <w:r>
              <w:rPr>
                <w:rFonts w:ascii="Calibri" w:hAnsi="Calibri"/>
                <w:sz w:val="19"/>
              </w:rPr>
              <w:t>SUCCESS</w:t>
            </w:r>
          </w:p>
        </w:tc>
        <w:tc>
          <w:tcPr>
            <w:tcW w:type="dxa" w:w="2880"/>
            <w:shd w:fill="FFFFFF"/>
            <w:tcMar>
              <w:top w:w="80" w:type="dxa"/>
              <w:bottom w:w="80" w:type="dxa"/>
              <w:left w:w="120" w:type="dxa"/>
              <w:right w:w="120" w:type="dxa"/>
            </w:tcMar>
          </w:tcPr>
          <w:p>
            <w:pPr>
              <w:jc w:val="left"/>
            </w:pPr>
            <w:r>
              <w:rPr>
                <w:rFonts w:ascii="Calibri" w:hAnsi="Calibri"/>
                <w:sz w:val="19"/>
              </w:rPr>
              <w:t>Saga COMPENSATED</w:t>
            </w:r>
          </w:p>
        </w:tc>
        <w:tc>
          <w:tcPr>
            <w:tcW w:type="dxa" w:w="2016"/>
            <w:shd w:fill="FFFFFF"/>
            <w:tcMar>
              <w:top w:w="80" w:type="dxa"/>
              <w:bottom w:w="80" w:type="dxa"/>
              <w:left w:w="120" w:type="dxa"/>
              <w:right w:w="120" w:type="dxa"/>
            </w:tcMar>
          </w:tcPr>
          <w:p>
            <w:pPr>
              <w:jc w:val="left"/>
            </w:pPr>
            <w:r>
              <w:rPr>
                <w:rFonts w:ascii="Calibri" w:hAnsi="Calibri"/>
                <w:sz w:val="19"/>
              </w:rPr>
              <w:t>2026-10-23T09:21:29.937711</w:t>
            </w:r>
          </w:p>
        </w:tc>
      </w:tr>
    </w:tbl>
    <w:p>
      <w:pPr>
        <w:pStyle w:val="Heading2"/>
      </w:pPr>
      <w:r>
        <w:t>2.4. Kịch bản KB4 – Sản phẩm không tồn tại (404 NOT_FOUND)</w:t>
      </w:r>
    </w:p>
    <w:p>
      <w:r>
        <w:t>Mục tiêu: Khách hàng C1 đặt mua mã sản phẩm P9 không tồn tại trong MongoDB. inventory-service ném lỗi 404 NOT_FOUND. Saga dừng và chuyển sang CANCELLED / COMPENSATED.</w:t>
      </w:r>
    </w:p>
    <w:p>
      <w:r>
        <w:t>Request:</w:t>
        <w:br/>
        <w:t>POST http://localhost:8081/api/orders</w:t>
        <w:br/>
        <w:t>{"customerId": "C1", "productId": "P9", "quantity": 1, "amount": 10.0}</w:t>
      </w:r>
    </w:p>
    <w:tbl>
      <w:tblPr>
        <w:tblW w:type="auto" w:w="0"/>
        <w:jc w:val="center"/>
        <w:tblLook w:firstColumn="1" w:firstRow="1" w:lastColumn="0" w:lastRow="0" w:noHBand="0" w:noVBand="1" w:val="04A0"/>
      </w:tblPr>
      <w:tblGrid>
        <w:gridCol w:w="9360"/>
      </w:tblGrid>
      <w:tr>
        <w:tc>
          <w:tcPr>
            <w:tcW w:type="dxa" w:w="9360"/>
            <w:shd w:fill="F2F4F7"/>
            <w:tcMar>
              <w:top w:w="100" w:type="dxa"/>
              <w:bottom w:w="100" w:type="dxa"/>
              <w:left w:w="150" w:type="dxa"/>
              <w:right w:w="150" w:type="dxa"/>
            </w:tcMar>
            <w:tcBorders>
              <w:left w:val="single" w:sz="24" w:space="0" w:color="006699"/>
              <w:top w:val="none"/>
              <w:right w:val="none"/>
              <w:bottom w:val="none"/>
            </w:tcBorders>
          </w:tcPr>
          <w:p>
            <w:pPr>
              <w:spacing w:before="40" w:after="40"/>
            </w:pPr>
            <w:r>
              <w:rPr>
                <w:rFonts w:ascii="Consolas" w:hAnsi="Consolas"/>
                <w:color w:val="1E293B"/>
                <w:sz w:val="18"/>
              </w:rPr>
              <w:t>{</w:t>
              <w:br/>
              <w:t xml:space="preserve">  "amount": 10.0,</w:t>
              <w:br/>
              <w:t xml:space="preserve">  "customerId": "C1",</w:t>
              <w:br/>
              <w:t xml:space="preserve">  "failureReason": "404 - Không tìm thấy sản phẩm P9",</w:t>
              <w:br/>
              <w:t xml:space="preserve">  "id": 4,</w:t>
              <w:br/>
              <w:t xml:space="preserve">  "productId": "P9",</w:t>
              <w:br/>
              <w:t xml:space="preserve">  "quantity": 1,</w:t>
              <w:br/>
              <w:t xml:space="preserve">  "sagaStatus": "COMPENSATED",</w:t>
              <w:br/>
              <w:t xml:space="preserve">  "status": "CANCELLED"</w:t>
              <w:br/>
              <w:t>}</w:t>
            </w:r>
          </w:p>
        </w:tc>
      </w:tr>
    </w:tbl>
    <w:p>
      <w:pPr>
        <w:spacing w:after="80"/>
      </w:pPr>
    </w:p>
    <w:p>
      <w:pPr>
        <w:pStyle w:val="Heading2"/>
      </w:pPr>
      <w:r>
        <w:t>2.5. Kịch bản KB5 – Ví người dùng không tồn tại (404 NOT_FOUND)</w:t>
      </w:r>
    </w:p>
    <w:p>
      <w:r>
        <w:t>Mục tiêu: Khách hàng C9 (chưa đăng ký ví trong paymentdb) đặt mua 1 chuột P2. Bước reserve kho thành công, bước pay ví C9 lỗi 404. Orchestrator hoàn tác release trả lại chuột P2 vào kho.</w:t>
      </w:r>
    </w:p>
    <w:p>
      <w:r>
        <w:t>Request:</w:t>
        <w:br/>
        <w:t>POST http://localhost:8081/api/orders</w:t>
        <w:br/>
        <w:t>{"customerId": "C9", "productId": "P2", "quantity": 1, "amount": 20.0}</w:t>
      </w:r>
    </w:p>
    <w:tbl>
      <w:tblPr>
        <w:tblW w:type="auto" w:w="0"/>
        <w:jc w:val="center"/>
        <w:tblLook w:firstColumn="1" w:firstRow="1" w:lastColumn="0" w:lastRow="0" w:noHBand="0" w:noVBand="1" w:val="04A0"/>
      </w:tblPr>
      <w:tblGrid>
        <w:gridCol w:w="9360"/>
      </w:tblGrid>
      <w:tr>
        <w:tc>
          <w:tcPr>
            <w:tcW w:type="dxa" w:w="9360"/>
            <w:shd w:fill="F2F4F7"/>
            <w:tcMar>
              <w:top w:w="100" w:type="dxa"/>
              <w:bottom w:w="100" w:type="dxa"/>
              <w:left w:w="150" w:type="dxa"/>
              <w:right w:w="150" w:type="dxa"/>
            </w:tcMar>
            <w:tcBorders>
              <w:left w:val="single" w:sz="24" w:space="0" w:color="006699"/>
              <w:top w:val="none"/>
              <w:right w:val="none"/>
              <w:bottom w:val="none"/>
            </w:tcBorders>
          </w:tcPr>
          <w:p>
            <w:pPr>
              <w:spacing w:before="40" w:after="40"/>
            </w:pPr>
            <w:r>
              <w:rPr>
                <w:rFonts w:ascii="Consolas" w:hAnsi="Consolas"/>
                <w:color w:val="1E293B"/>
                <w:sz w:val="18"/>
              </w:rPr>
              <w:t>{</w:t>
              <w:br/>
              <w:t xml:space="preserve">  "amount": 20.0,</w:t>
              <w:br/>
              <w:t xml:space="preserve">  "customerId": "C9",</w:t>
              <w:br/>
              <w:t xml:space="preserve">  "failureReason": "404 - Không tìm thấy ví của C9",</w:t>
              <w:br/>
              <w:t xml:space="preserve">  "id": 5,</w:t>
              <w:br/>
              <w:t xml:space="preserve">  "productId": "P2",</w:t>
              <w:br/>
              <w:t xml:space="preserve">  "quantity": 1,</w:t>
              <w:br/>
              <w:t xml:space="preserve">  "sagaStatus": "COMPENSATED",</w:t>
              <w:br/>
              <w:t xml:space="preserve">  "status": "CANCELLED"</w:t>
              <w:br/>
              <w:t>}</w:t>
            </w:r>
          </w:p>
        </w:tc>
      </w:tr>
    </w:tbl>
    <w:p>
      <w:pPr>
        <w:spacing w:after="80"/>
      </w:pPr>
    </w:p>
    <w:p>
      <w:r>
        <w:t>Saga Logs ghi nhận:</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1F4E79"/>
            <w:tcMar>
              <w:top w:w="120" w:type="dxa"/>
              <w:bottom w:w="120" w:type="dxa"/>
              <w:left w:w="150" w:type="dxa"/>
              <w:right w:w="150" w:type="dxa"/>
            </w:tcMar>
          </w:tcPr>
          <w:p>
            <w:pPr>
              <w:jc w:val="left"/>
            </w:pPr>
            <w:r>
              <w:rPr>
                <w:rFonts w:ascii="Calibri" w:hAnsi="Calibri"/>
                <w:b/>
                <w:color w:val="FFFFFF"/>
                <w:sz w:val="20"/>
              </w:rPr>
              <w:t>ID</w:t>
            </w:r>
          </w:p>
        </w:tc>
        <w:tc>
          <w:tcPr>
            <w:tcW w:type="dxa" w:w="2592"/>
            <w:shd w:fill="1F4E79"/>
            <w:tcMar>
              <w:top w:w="120" w:type="dxa"/>
              <w:bottom w:w="120" w:type="dxa"/>
              <w:left w:w="150" w:type="dxa"/>
              <w:right w:w="150" w:type="dxa"/>
            </w:tcMar>
          </w:tcPr>
          <w:p>
            <w:pPr>
              <w:jc w:val="left"/>
            </w:pPr>
            <w:r>
              <w:rPr>
                <w:rFonts w:ascii="Calibri" w:hAnsi="Calibri"/>
                <w:b/>
                <w:color w:val="FFFFFF"/>
                <w:sz w:val="20"/>
              </w:rPr>
              <w:t>Step</w:t>
            </w:r>
          </w:p>
        </w:tc>
        <w:tc>
          <w:tcPr>
            <w:tcW w:type="dxa" w:w="1152"/>
            <w:shd w:fill="1F4E79"/>
            <w:tcMar>
              <w:top w:w="120" w:type="dxa"/>
              <w:bottom w:w="120" w:type="dxa"/>
              <w:left w:w="150" w:type="dxa"/>
              <w:right w:w="150" w:type="dxa"/>
            </w:tcMar>
          </w:tcPr>
          <w:p>
            <w:pPr>
              <w:jc w:val="left"/>
            </w:pPr>
            <w:r>
              <w:rPr>
                <w:rFonts w:ascii="Calibri" w:hAnsi="Calibri"/>
                <w:b/>
                <w:color w:val="FFFFFF"/>
                <w:sz w:val="20"/>
              </w:rPr>
              <w:t>Result</w:t>
            </w:r>
          </w:p>
        </w:tc>
        <w:tc>
          <w:tcPr>
            <w:tcW w:type="dxa" w:w="2880"/>
            <w:shd w:fill="1F4E79"/>
            <w:tcMar>
              <w:top w:w="120" w:type="dxa"/>
              <w:bottom w:w="120" w:type="dxa"/>
              <w:left w:w="150" w:type="dxa"/>
              <w:right w:w="150" w:type="dxa"/>
            </w:tcMar>
          </w:tcPr>
          <w:p>
            <w:pPr>
              <w:jc w:val="left"/>
            </w:pPr>
            <w:r>
              <w:rPr>
                <w:rFonts w:ascii="Calibri" w:hAnsi="Calibri"/>
                <w:b/>
                <w:color w:val="FFFFFF"/>
                <w:sz w:val="20"/>
              </w:rPr>
              <w:t>Message</w:t>
            </w:r>
          </w:p>
        </w:tc>
        <w:tc>
          <w:tcPr>
            <w:tcW w:type="dxa" w:w="2016"/>
            <w:shd w:fill="1F4E79"/>
            <w:tcMar>
              <w:top w:w="120" w:type="dxa"/>
              <w:bottom w:w="120" w:type="dxa"/>
              <w:left w:w="150" w:type="dxa"/>
              <w:right w:w="150" w:type="dxa"/>
            </w:tcMar>
          </w:tcPr>
          <w:p>
            <w:pPr>
              <w:jc w:val="left"/>
            </w:pPr>
            <w:r>
              <w:rPr>
                <w:rFonts w:ascii="Calibri" w:hAnsi="Calibri"/>
                <w:b/>
                <w:color w:val="FFFFFF"/>
                <w:sz w:val="20"/>
              </w:rPr>
              <w:t>Time</w:t>
            </w:r>
          </w:p>
        </w:tc>
      </w:tr>
      <w:tr>
        <w:tc>
          <w:tcPr>
            <w:tcW w:type="dxa" w:w="720"/>
            <w:shd w:fill="FFFFFF"/>
            <w:tcMar>
              <w:top w:w="80" w:type="dxa"/>
              <w:bottom w:w="80" w:type="dxa"/>
              <w:left w:w="120" w:type="dxa"/>
              <w:right w:w="120" w:type="dxa"/>
            </w:tcMar>
          </w:tcPr>
          <w:p>
            <w:pPr>
              <w:jc w:val="left"/>
            </w:pPr>
            <w:r>
              <w:rPr>
                <w:rFonts w:ascii="Calibri" w:hAnsi="Calibri"/>
                <w:sz w:val="19"/>
              </w:rPr>
              <w:t>16</w:t>
            </w:r>
          </w:p>
        </w:tc>
        <w:tc>
          <w:tcPr>
            <w:tcW w:type="dxa" w:w="2592"/>
            <w:shd w:fill="FFFFFF"/>
            <w:tcMar>
              <w:top w:w="80" w:type="dxa"/>
              <w:bottom w:w="80" w:type="dxa"/>
              <w:left w:w="120" w:type="dxa"/>
              <w:right w:w="120" w:type="dxa"/>
            </w:tcMar>
          </w:tcPr>
          <w:p>
            <w:pPr>
              <w:jc w:val="left"/>
            </w:pPr>
            <w:r>
              <w:rPr>
                <w:rFonts w:ascii="Calibri" w:hAnsi="Calibri"/>
                <w:sz w:val="19"/>
              </w:rPr>
              <w:t>CREATE_ORDER</w:t>
            </w:r>
          </w:p>
        </w:tc>
        <w:tc>
          <w:tcPr>
            <w:tcW w:type="dxa" w:w="1152"/>
            <w:shd w:fill="FFFFFF"/>
            <w:tcMar>
              <w:top w:w="80" w:type="dxa"/>
              <w:bottom w:w="80" w:type="dxa"/>
              <w:left w:w="120" w:type="dxa"/>
              <w:right w:w="120" w:type="dxa"/>
            </w:tcMar>
          </w:tcPr>
          <w:p>
            <w:pPr>
              <w:jc w:val="left"/>
            </w:pPr>
            <w:r>
              <w:rPr>
                <w:rFonts w:ascii="Calibri" w:hAnsi="Calibri"/>
                <w:sz w:val="19"/>
              </w:rPr>
              <w:t>SUCCESS</w:t>
            </w:r>
          </w:p>
        </w:tc>
        <w:tc>
          <w:tcPr>
            <w:tcW w:type="dxa" w:w="2880"/>
            <w:shd w:fill="FFFFFF"/>
            <w:tcMar>
              <w:top w:w="80" w:type="dxa"/>
              <w:bottom w:w="80" w:type="dxa"/>
              <w:left w:w="120" w:type="dxa"/>
              <w:right w:w="120" w:type="dxa"/>
            </w:tcMar>
          </w:tcPr>
          <w:p>
            <w:pPr>
              <w:jc w:val="left"/>
            </w:pPr>
            <w:r>
              <w:rPr>
                <w:rFonts w:ascii="Calibri" w:hAnsi="Calibri"/>
                <w:sz w:val="19"/>
              </w:rPr>
              <w:t>Order PENDING</w:t>
            </w:r>
          </w:p>
        </w:tc>
        <w:tc>
          <w:tcPr>
            <w:tcW w:type="dxa" w:w="2016"/>
            <w:shd w:fill="FFFFFF"/>
            <w:tcMar>
              <w:top w:w="80" w:type="dxa"/>
              <w:bottom w:w="80" w:type="dxa"/>
              <w:left w:w="120" w:type="dxa"/>
              <w:right w:w="120" w:type="dxa"/>
            </w:tcMar>
          </w:tcPr>
          <w:p>
            <w:pPr>
              <w:jc w:val="left"/>
            </w:pPr>
            <w:r>
              <w:rPr>
                <w:rFonts w:ascii="Calibri" w:hAnsi="Calibri"/>
                <w:sz w:val="19"/>
              </w:rPr>
              <w:t>2026-10-23T09:21:31.20516</w:t>
            </w:r>
          </w:p>
        </w:tc>
      </w:tr>
      <w:tr>
        <w:tc>
          <w:tcPr>
            <w:tcW w:type="dxa" w:w="720"/>
            <w:shd w:fill="F9FAFC"/>
            <w:tcMar>
              <w:top w:w="80" w:type="dxa"/>
              <w:bottom w:w="80" w:type="dxa"/>
              <w:left w:w="120" w:type="dxa"/>
              <w:right w:w="120" w:type="dxa"/>
            </w:tcMar>
          </w:tcPr>
          <w:p>
            <w:pPr>
              <w:jc w:val="left"/>
            </w:pPr>
            <w:r>
              <w:rPr>
                <w:rFonts w:ascii="Calibri" w:hAnsi="Calibri"/>
                <w:sz w:val="19"/>
              </w:rPr>
              <w:t>17</w:t>
            </w:r>
          </w:p>
        </w:tc>
        <w:tc>
          <w:tcPr>
            <w:tcW w:type="dxa" w:w="2592"/>
            <w:shd w:fill="F9FAFC"/>
            <w:tcMar>
              <w:top w:w="80" w:type="dxa"/>
              <w:bottom w:w="80" w:type="dxa"/>
              <w:left w:w="120" w:type="dxa"/>
              <w:right w:w="120" w:type="dxa"/>
            </w:tcMar>
          </w:tcPr>
          <w:p>
            <w:pPr>
              <w:jc w:val="left"/>
            </w:pPr>
            <w:r>
              <w:rPr>
                <w:rFonts w:ascii="Calibri" w:hAnsi="Calibri"/>
                <w:sz w:val="19"/>
              </w:rPr>
              <w:t>RESERVE_INVENTORY</w:t>
            </w:r>
          </w:p>
        </w:tc>
        <w:tc>
          <w:tcPr>
            <w:tcW w:type="dxa" w:w="1152"/>
            <w:shd w:fill="F9FAFC"/>
            <w:tcMar>
              <w:top w:w="80" w:type="dxa"/>
              <w:bottom w:w="80" w:type="dxa"/>
              <w:left w:w="120" w:type="dxa"/>
              <w:right w:w="120" w:type="dxa"/>
            </w:tcMar>
          </w:tcPr>
          <w:p>
            <w:pPr>
              <w:jc w:val="left"/>
            </w:pPr>
            <w:r>
              <w:rPr>
                <w:rFonts w:ascii="Calibri" w:hAnsi="Calibri"/>
                <w:sz w:val="19"/>
              </w:rPr>
              <w:t>SUCCESS</w:t>
            </w:r>
          </w:p>
        </w:tc>
        <w:tc>
          <w:tcPr>
            <w:tcW w:type="dxa" w:w="2880"/>
            <w:shd w:fill="F9FAFC"/>
            <w:tcMar>
              <w:top w:w="80" w:type="dxa"/>
              <w:bottom w:w="80" w:type="dxa"/>
              <w:left w:w="120" w:type="dxa"/>
              <w:right w:w="120" w:type="dxa"/>
            </w:tcMar>
          </w:tcPr>
          <w:p>
            <w:pPr>
              <w:jc w:val="left"/>
            </w:pPr>
            <w:r>
              <w:rPr>
                <w:rFonts w:ascii="Calibri" w:hAnsi="Calibri"/>
                <w:sz w:val="19"/>
              </w:rPr>
              <w:t>Đã giữ 1 P2</w:t>
            </w:r>
          </w:p>
        </w:tc>
        <w:tc>
          <w:tcPr>
            <w:tcW w:type="dxa" w:w="2016"/>
            <w:shd w:fill="F9FAFC"/>
            <w:tcMar>
              <w:top w:w="80" w:type="dxa"/>
              <w:bottom w:w="80" w:type="dxa"/>
              <w:left w:w="120" w:type="dxa"/>
              <w:right w:w="120" w:type="dxa"/>
            </w:tcMar>
          </w:tcPr>
          <w:p>
            <w:pPr>
              <w:jc w:val="left"/>
            </w:pPr>
            <w:r>
              <w:rPr>
                <w:rFonts w:ascii="Calibri" w:hAnsi="Calibri"/>
                <w:sz w:val="19"/>
              </w:rPr>
              <w:t>2026-10-23T09:21:31.253974</w:t>
            </w:r>
          </w:p>
        </w:tc>
      </w:tr>
      <w:tr>
        <w:tc>
          <w:tcPr>
            <w:tcW w:type="dxa" w:w="720"/>
            <w:shd w:fill="FFFFFF"/>
            <w:tcMar>
              <w:top w:w="80" w:type="dxa"/>
              <w:bottom w:w="80" w:type="dxa"/>
              <w:left w:w="120" w:type="dxa"/>
              <w:right w:w="120" w:type="dxa"/>
            </w:tcMar>
          </w:tcPr>
          <w:p>
            <w:pPr>
              <w:jc w:val="left"/>
            </w:pPr>
            <w:r>
              <w:rPr>
                <w:rFonts w:ascii="Calibri" w:hAnsi="Calibri"/>
                <w:sz w:val="19"/>
              </w:rPr>
              <w:t>18</w:t>
            </w:r>
          </w:p>
        </w:tc>
        <w:tc>
          <w:tcPr>
            <w:tcW w:type="dxa" w:w="2592"/>
            <w:shd w:fill="FFFFFF"/>
            <w:tcMar>
              <w:top w:w="80" w:type="dxa"/>
              <w:bottom w:w="80" w:type="dxa"/>
              <w:left w:w="120" w:type="dxa"/>
              <w:right w:w="120" w:type="dxa"/>
            </w:tcMar>
          </w:tcPr>
          <w:p>
            <w:pPr>
              <w:jc w:val="left"/>
            </w:pPr>
            <w:r>
              <w:rPr>
                <w:rFonts w:ascii="Calibri" w:hAnsi="Calibri"/>
                <w:sz w:val="19"/>
              </w:rPr>
              <w:t>SAGA</w:t>
            </w:r>
          </w:p>
        </w:tc>
        <w:tc>
          <w:tcPr>
            <w:tcW w:type="dxa" w:w="1152"/>
            <w:shd w:fill="FFFFFF"/>
            <w:tcMar>
              <w:top w:w="80" w:type="dxa"/>
              <w:bottom w:w="80" w:type="dxa"/>
              <w:left w:w="120" w:type="dxa"/>
              <w:right w:w="120" w:type="dxa"/>
            </w:tcMar>
          </w:tcPr>
          <w:p>
            <w:pPr>
              <w:jc w:val="left"/>
            </w:pPr>
            <w:r>
              <w:rPr>
                <w:rFonts w:ascii="Calibri" w:hAnsi="Calibri"/>
                <w:sz w:val="19"/>
              </w:rPr>
              <w:t>FAILED</w:t>
            </w:r>
          </w:p>
        </w:tc>
        <w:tc>
          <w:tcPr>
            <w:tcW w:type="dxa" w:w="2880"/>
            <w:shd w:fill="FFFFFF"/>
            <w:tcMar>
              <w:top w:w="80" w:type="dxa"/>
              <w:bottom w:w="80" w:type="dxa"/>
              <w:left w:w="120" w:type="dxa"/>
              <w:right w:w="120" w:type="dxa"/>
            </w:tcMar>
          </w:tcPr>
          <w:p>
            <w:pPr>
              <w:jc w:val="left"/>
            </w:pPr>
            <w:r>
              <w:rPr>
                <w:rFonts w:ascii="Calibri" w:hAnsi="Calibri"/>
                <w:sz w:val="19"/>
              </w:rPr>
              <w:t>404 - Không tìm thấy ví của C9</w:t>
            </w:r>
          </w:p>
        </w:tc>
        <w:tc>
          <w:tcPr>
            <w:tcW w:type="dxa" w:w="2016"/>
            <w:shd w:fill="FFFFFF"/>
            <w:tcMar>
              <w:top w:w="80" w:type="dxa"/>
              <w:bottom w:w="80" w:type="dxa"/>
              <w:left w:w="120" w:type="dxa"/>
              <w:right w:w="120" w:type="dxa"/>
            </w:tcMar>
          </w:tcPr>
          <w:p>
            <w:pPr>
              <w:jc w:val="left"/>
            </w:pPr>
            <w:r>
              <w:rPr>
                <w:rFonts w:ascii="Calibri" w:hAnsi="Calibri"/>
                <w:sz w:val="19"/>
              </w:rPr>
              <w:t>2026-10-23T09:21:31.287479</w:t>
            </w:r>
          </w:p>
        </w:tc>
      </w:tr>
      <w:tr>
        <w:tc>
          <w:tcPr>
            <w:tcW w:type="dxa" w:w="720"/>
            <w:shd w:fill="F9FAFC"/>
            <w:tcMar>
              <w:top w:w="80" w:type="dxa"/>
              <w:bottom w:w="80" w:type="dxa"/>
              <w:left w:w="120" w:type="dxa"/>
              <w:right w:w="120" w:type="dxa"/>
            </w:tcMar>
          </w:tcPr>
          <w:p>
            <w:pPr>
              <w:jc w:val="left"/>
            </w:pPr>
            <w:r>
              <w:rPr>
                <w:rFonts w:ascii="Calibri" w:hAnsi="Calibri"/>
                <w:sz w:val="19"/>
              </w:rPr>
              <w:t>19</w:t>
            </w:r>
          </w:p>
        </w:tc>
        <w:tc>
          <w:tcPr>
            <w:tcW w:type="dxa" w:w="2592"/>
            <w:shd w:fill="F9FAFC"/>
            <w:tcMar>
              <w:top w:w="80" w:type="dxa"/>
              <w:bottom w:w="80" w:type="dxa"/>
              <w:left w:w="120" w:type="dxa"/>
              <w:right w:w="120" w:type="dxa"/>
            </w:tcMar>
          </w:tcPr>
          <w:p>
            <w:pPr>
              <w:jc w:val="left"/>
            </w:pPr>
            <w:r>
              <w:rPr>
                <w:rFonts w:ascii="Calibri" w:hAnsi="Calibri"/>
                <w:sz w:val="19"/>
              </w:rPr>
              <w:t>COMPENSATION</w:t>
            </w:r>
          </w:p>
        </w:tc>
        <w:tc>
          <w:tcPr>
            <w:tcW w:type="dxa" w:w="1152"/>
            <w:shd w:fill="F9FAFC"/>
            <w:tcMar>
              <w:top w:w="80" w:type="dxa"/>
              <w:bottom w:w="80" w:type="dxa"/>
              <w:left w:w="120" w:type="dxa"/>
              <w:right w:w="120" w:type="dxa"/>
            </w:tcMar>
          </w:tcPr>
          <w:p>
            <w:pPr>
              <w:jc w:val="left"/>
            </w:pPr>
            <w:r>
              <w:rPr>
                <w:rFonts w:ascii="Calibri" w:hAnsi="Calibri"/>
                <w:sz w:val="19"/>
              </w:rPr>
              <w:t>SUCCESS</w:t>
            </w:r>
          </w:p>
        </w:tc>
        <w:tc>
          <w:tcPr>
            <w:tcW w:type="dxa" w:w="2880"/>
            <w:shd w:fill="F9FAFC"/>
            <w:tcMar>
              <w:top w:w="80" w:type="dxa"/>
              <w:bottom w:w="80" w:type="dxa"/>
              <w:left w:w="120" w:type="dxa"/>
              <w:right w:w="120" w:type="dxa"/>
            </w:tcMar>
          </w:tcPr>
          <w:p>
            <w:pPr>
              <w:jc w:val="left"/>
            </w:pPr>
            <w:r>
              <w:rPr>
                <w:rFonts w:ascii="Calibri" w:hAnsi="Calibri"/>
                <w:sz w:val="19"/>
              </w:rPr>
              <w:t>Lần thử 1</w:t>
            </w:r>
          </w:p>
        </w:tc>
        <w:tc>
          <w:tcPr>
            <w:tcW w:type="dxa" w:w="2016"/>
            <w:shd w:fill="F9FAFC"/>
            <w:tcMar>
              <w:top w:w="80" w:type="dxa"/>
              <w:bottom w:w="80" w:type="dxa"/>
              <w:left w:w="120" w:type="dxa"/>
              <w:right w:w="120" w:type="dxa"/>
            </w:tcMar>
          </w:tcPr>
          <w:p>
            <w:pPr>
              <w:jc w:val="left"/>
            </w:pPr>
            <w:r>
              <w:rPr>
                <w:rFonts w:ascii="Calibri" w:hAnsi="Calibri"/>
                <w:sz w:val="19"/>
              </w:rPr>
              <w:t>2026-10-23T09:21:31.389738</w:t>
            </w:r>
          </w:p>
        </w:tc>
      </w:tr>
      <w:tr>
        <w:tc>
          <w:tcPr>
            <w:tcW w:type="dxa" w:w="720"/>
            <w:shd w:fill="FFFFFF"/>
            <w:tcMar>
              <w:top w:w="80" w:type="dxa"/>
              <w:bottom w:w="80" w:type="dxa"/>
              <w:left w:w="120" w:type="dxa"/>
              <w:right w:w="120" w:type="dxa"/>
            </w:tcMar>
          </w:tcPr>
          <w:p>
            <w:pPr>
              <w:jc w:val="left"/>
            </w:pPr>
            <w:r>
              <w:rPr>
                <w:rFonts w:ascii="Calibri" w:hAnsi="Calibri"/>
                <w:sz w:val="19"/>
              </w:rPr>
              <w:t>20</w:t>
            </w:r>
          </w:p>
        </w:tc>
        <w:tc>
          <w:tcPr>
            <w:tcW w:type="dxa" w:w="2592"/>
            <w:shd w:fill="FFFFFF"/>
            <w:tcMar>
              <w:top w:w="80" w:type="dxa"/>
              <w:bottom w:w="80" w:type="dxa"/>
              <w:left w:w="120" w:type="dxa"/>
              <w:right w:w="120" w:type="dxa"/>
            </w:tcMar>
          </w:tcPr>
          <w:p>
            <w:pPr>
              <w:jc w:val="left"/>
            </w:pPr>
            <w:r>
              <w:rPr>
                <w:rFonts w:ascii="Calibri" w:hAnsi="Calibri"/>
                <w:sz w:val="19"/>
              </w:rPr>
              <w:t>CANCEL_ORDER</w:t>
            </w:r>
          </w:p>
        </w:tc>
        <w:tc>
          <w:tcPr>
            <w:tcW w:type="dxa" w:w="1152"/>
            <w:shd w:fill="FFFFFF"/>
            <w:tcMar>
              <w:top w:w="80" w:type="dxa"/>
              <w:bottom w:w="80" w:type="dxa"/>
              <w:left w:w="120" w:type="dxa"/>
              <w:right w:w="120" w:type="dxa"/>
            </w:tcMar>
          </w:tcPr>
          <w:p>
            <w:pPr>
              <w:jc w:val="left"/>
            </w:pPr>
            <w:r>
              <w:rPr>
                <w:rFonts w:ascii="Calibri" w:hAnsi="Calibri"/>
                <w:sz w:val="19"/>
              </w:rPr>
              <w:t>SUCCESS</w:t>
            </w:r>
          </w:p>
        </w:tc>
        <w:tc>
          <w:tcPr>
            <w:tcW w:type="dxa" w:w="2880"/>
            <w:shd w:fill="FFFFFF"/>
            <w:tcMar>
              <w:top w:w="80" w:type="dxa"/>
              <w:bottom w:w="80" w:type="dxa"/>
              <w:left w:w="120" w:type="dxa"/>
              <w:right w:w="120" w:type="dxa"/>
            </w:tcMar>
          </w:tcPr>
          <w:p>
            <w:pPr>
              <w:jc w:val="left"/>
            </w:pPr>
            <w:r>
              <w:rPr>
                <w:rFonts w:ascii="Calibri" w:hAnsi="Calibri"/>
                <w:sz w:val="19"/>
              </w:rPr>
              <w:t>Saga COMPENSATED</w:t>
            </w:r>
          </w:p>
        </w:tc>
        <w:tc>
          <w:tcPr>
            <w:tcW w:type="dxa" w:w="2016"/>
            <w:shd w:fill="FFFFFF"/>
            <w:tcMar>
              <w:top w:w="80" w:type="dxa"/>
              <w:bottom w:w="80" w:type="dxa"/>
              <w:left w:w="120" w:type="dxa"/>
              <w:right w:w="120" w:type="dxa"/>
            </w:tcMar>
          </w:tcPr>
          <w:p>
            <w:pPr>
              <w:jc w:val="left"/>
            </w:pPr>
            <w:r>
              <w:rPr>
                <w:rFonts w:ascii="Calibri" w:hAnsi="Calibri"/>
                <w:sz w:val="19"/>
              </w:rPr>
              <w:t>2026-10-23T09:21:31.427345</w:t>
            </w:r>
          </w:p>
        </w:tc>
      </w:tr>
    </w:tbl>
    <w:p>
      <w:pPr>
        <w:pStyle w:val="Heading2"/>
      </w:pPr>
      <w:r>
        <w:t>2.6. Kịch bản KB6 – payment-service bị tắt (Lỗi mạng / Network Failure)</w:t>
      </w:r>
    </w:p>
    <w:p>
      <w:r>
        <w:t>Mục tiêu: Mô phỏng sự cố thực tế khi một microservice bị crash hoặc mất kết nối mạng. payment-service bị stop. Bước reserve kho thành công, bước payment ném ResourceAccessException (I/O error). Orchestrator phải bắt được lỗi mạng và hoàn tác kho thành công.</w:t>
      </w:r>
    </w:p>
    <w:p>
      <w:r>
        <w:t>Các bước thực hiện thủ công:</w:t>
        <w:br/>
        <w:t>1. Chạy lệnh tắt service: docker compose stop payment-service</w:t>
        <w:br/>
        <w:t>2. Gửi request đặt hàng: POST http://localhost:8081/api/orders</w:t>
        <w:br/>
        <w:t xml:space="preserve">   {"customerId": "C1", "productId": "P2", "quantity": 1, "amount": 20.0}</w:t>
        <w:br/>
        <w:t>3. Bật lại service: docker compose start payment-service</w:t>
        <w:br/>
        <w:t>4. Kiểm tra order-service trả về CANCELLED / COMPENSATED, failureReason thông báo 'Service không phản hồi'. Tồn kho P2 vẫn nguyên vẹn = 5.</w:t>
      </w:r>
    </w:p>
    <w:tbl>
      <w:tblPr>
        <w:tblW w:type="auto" w:w="0"/>
        <w:jc w:val="center"/>
        <w:tblLook w:firstColumn="1" w:firstRow="1" w:lastColumn="0" w:lastRow="0" w:noHBand="0" w:noVBand="1" w:val="04A0"/>
      </w:tblPr>
      <w:tblGrid>
        <w:gridCol w:w="9360"/>
      </w:tblGrid>
      <w:tr>
        <w:tc>
          <w:tcPr>
            <w:tcW w:type="dxa" w:w="9360"/>
            <w:shd w:fill="F2F4F7"/>
            <w:tcMar>
              <w:top w:w="100" w:type="dxa"/>
              <w:bottom w:w="100" w:type="dxa"/>
              <w:left w:w="150" w:type="dxa"/>
              <w:right w:w="150" w:type="dxa"/>
            </w:tcMar>
            <w:tcBorders>
              <w:left w:val="single" w:sz="24" w:space="0" w:color="006699"/>
              <w:top w:val="none"/>
              <w:right w:val="none"/>
              <w:bottom w:val="none"/>
            </w:tcBorders>
          </w:tcPr>
          <w:p>
            <w:pPr>
              <w:spacing w:before="40" w:after="40"/>
            </w:pPr>
            <w:r>
              <w:rPr>
                <w:rFonts w:ascii="Consolas" w:hAnsi="Consolas"/>
                <w:color w:val="1E293B"/>
                <w:sz w:val="18"/>
              </w:rPr>
              <w:t>{</w:t>
              <w:br/>
              <w:t xml:space="preserve">  "amount": 20.0,</w:t>
              <w:br/>
              <w:t xml:space="preserve">  "customerId": "C1",</w:t>
              <w:br/>
              <w:t xml:space="preserve">  "failureReason": "Service không phản hồi: I/O error on POST request for \"http://payment-service:8083/api/payments/pay\": HTTP connect timed out",</w:t>
              <w:br/>
              <w:t xml:space="preserve">  "id": 6,</w:t>
              <w:br/>
              <w:t xml:space="preserve">  "productId": "P2",</w:t>
              <w:br/>
              <w:t xml:space="preserve">  "quantity": 1,</w:t>
              <w:br/>
              <w:t xml:space="preserve">  "sagaStatus": "COMPENSATED",</w:t>
              <w:br/>
              <w:t xml:space="preserve">  "status": "CANCELLED"</w:t>
              <w:br/>
              <w:t>}</w:t>
            </w:r>
          </w:p>
        </w:tc>
      </w:tr>
    </w:tbl>
    <w:p>
      <w:pPr>
        <w:spacing w:after="80"/>
      </w:pPr>
    </w:p>
    <w:p>
      <w:r>
        <w:t>Saga Logs ghi nhận (bước SAGA FAILED với thông báo mất kết nối mạng):</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1F4E79"/>
            <w:tcMar>
              <w:top w:w="120" w:type="dxa"/>
              <w:bottom w:w="120" w:type="dxa"/>
              <w:left w:w="150" w:type="dxa"/>
              <w:right w:w="150" w:type="dxa"/>
            </w:tcMar>
          </w:tcPr>
          <w:p>
            <w:pPr>
              <w:jc w:val="left"/>
            </w:pPr>
            <w:r>
              <w:rPr>
                <w:rFonts w:ascii="Calibri" w:hAnsi="Calibri"/>
                <w:b/>
                <w:color w:val="FFFFFF"/>
                <w:sz w:val="20"/>
              </w:rPr>
              <w:t>ID</w:t>
            </w:r>
          </w:p>
        </w:tc>
        <w:tc>
          <w:tcPr>
            <w:tcW w:type="dxa" w:w="2592"/>
            <w:shd w:fill="1F4E79"/>
            <w:tcMar>
              <w:top w:w="120" w:type="dxa"/>
              <w:bottom w:w="120" w:type="dxa"/>
              <w:left w:w="150" w:type="dxa"/>
              <w:right w:w="150" w:type="dxa"/>
            </w:tcMar>
          </w:tcPr>
          <w:p>
            <w:pPr>
              <w:jc w:val="left"/>
            </w:pPr>
            <w:r>
              <w:rPr>
                <w:rFonts w:ascii="Calibri" w:hAnsi="Calibri"/>
                <w:b/>
                <w:color w:val="FFFFFF"/>
                <w:sz w:val="20"/>
              </w:rPr>
              <w:t>Step</w:t>
            </w:r>
          </w:p>
        </w:tc>
        <w:tc>
          <w:tcPr>
            <w:tcW w:type="dxa" w:w="1152"/>
            <w:shd w:fill="1F4E79"/>
            <w:tcMar>
              <w:top w:w="120" w:type="dxa"/>
              <w:bottom w:w="120" w:type="dxa"/>
              <w:left w:w="150" w:type="dxa"/>
              <w:right w:w="150" w:type="dxa"/>
            </w:tcMar>
          </w:tcPr>
          <w:p>
            <w:pPr>
              <w:jc w:val="left"/>
            </w:pPr>
            <w:r>
              <w:rPr>
                <w:rFonts w:ascii="Calibri" w:hAnsi="Calibri"/>
                <w:b/>
                <w:color w:val="FFFFFF"/>
                <w:sz w:val="20"/>
              </w:rPr>
              <w:t>Result</w:t>
            </w:r>
          </w:p>
        </w:tc>
        <w:tc>
          <w:tcPr>
            <w:tcW w:type="dxa" w:w="2880"/>
            <w:shd w:fill="1F4E79"/>
            <w:tcMar>
              <w:top w:w="120" w:type="dxa"/>
              <w:bottom w:w="120" w:type="dxa"/>
              <w:left w:w="150" w:type="dxa"/>
              <w:right w:w="150" w:type="dxa"/>
            </w:tcMar>
          </w:tcPr>
          <w:p>
            <w:pPr>
              <w:jc w:val="left"/>
            </w:pPr>
            <w:r>
              <w:rPr>
                <w:rFonts w:ascii="Calibri" w:hAnsi="Calibri"/>
                <w:b/>
                <w:color w:val="FFFFFF"/>
                <w:sz w:val="20"/>
              </w:rPr>
              <w:t>Message</w:t>
            </w:r>
          </w:p>
        </w:tc>
        <w:tc>
          <w:tcPr>
            <w:tcW w:type="dxa" w:w="2016"/>
            <w:shd w:fill="1F4E79"/>
            <w:tcMar>
              <w:top w:w="120" w:type="dxa"/>
              <w:bottom w:w="120" w:type="dxa"/>
              <w:left w:w="150" w:type="dxa"/>
              <w:right w:w="150" w:type="dxa"/>
            </w:tcMar>
          </w:tcPr>
          <w:p>
            <w:pPr>
              <w:jc w:val="left"/>
            </w:pPr>
            <w:r>
              <w:rPr>
                <w:rFonts w:ascii="Calibri" w:hAnsi="Calibri"/>
                <w:b/>
                <w:color w:val="FFFFFF"/>
                <w:sz w:val="20"/>
              </w:rPr>
              <w:t>Time</w:t>
            </w:r>
          </w:p>
        </w:tc>
      </w:tr>
      <w:tr>
        <w:tc>
          <w:tcPr>
            <w:tcW w:type="dxa" w:w="720"/>
            <w:shd w:fill="FFFFFF"/>
            <w:tcMar>
              <w:top w:w="80" w:type="dxa"/>
              <w:bottom w:w="80" w:type="dxa"/>
              <w:left w:w="120" w:type="dxa"/>
              <w:right w:w="120" w:type="dxa"/>
            </w:tcMar>
          </w:tcPr>
          <w:p>
            <w:pPr>
              <w:jc w:val="left"/>
            </w:pPr>
            <w:r>
              <w:rPr>
                <w:rFonts w:ascii="Calibri" w:hAnsi="Calibri"/>
                <w:sz w:val="19"/>
              </w:rPr>
              <w:t>21</w:t>
            </w:r>
          </w:p>
        </w:tc>
        <w:tc>
          <w:tcPr>
            <w:tcW w:type="dxa" w:w="2592"/>
            <w:shd w:fill="FFFFFF"/>
            <w:tcMar>
              <w:top w:w="80" w:type="dxa"/>
              <w:bottom w:w="80" w:type="dxa"/>
              <w:left w:w="120" w:type="dxa"/>
              <w:right w:w="120" w:type="dxa"/>
            </w:tcMar>
          </w:tcPr>
          <w:p>
            <w:pPr>
              <w:jc w:val="left"/>
            </w:pPr>
            <w:r>
              <w:rPr>
                <w:rFonts w:ascii="Calibri" w:hAnsi="Calibri"/>
                <w:sz w:val="19"/>
              </w:rPr>
              <w:t>CREATE_ORDER</w:t>
            </w:r>
          </w:p>
        </w:tc>
        <w:tc>
          <w:tcPr>
            <w:tcW w:type="dxa" w:w="1152"/>
            <w:shd w:fill="FFFFFF"/>
            <w:tcMar>
              <w:top w:w="80" w:type="dxa"/>
              <w:bottom w:w="80" w:type="dxa"/>
              <w:left w:w="120" w:type="dxa"/>
              <w:right w:w="120" w:type="dxa"/>
            </w:tcMar>
          </w:tcPr>
          <w:p>
            <w:pPr>
              <w:jc w:val="left"/>
            </w:pPr>
            <w:r>
              <w:rPr>
                <w:rFonts w:ascii="Calibri" w:hAnsi="Calibri"/>
                <w:sz w:val="19"/>
              </w:rPr>
              <w:t>SUCCESS</w:t>
            </w:r>
          </w:p>
        </w:tc>
        <w:tc>
          <w:tcPr>
            <w:tcW w:type="dxa" w:w="2880"/>
            <w:shd w:fill="FFFFFF"/>
            <w:tcMar>
              <w:top w:w="80" w:type="dxa"/>
              <w:bottom w:w="80" w:type="dxa"/>
              <w:left w:w="120" w:type="dxa"/>
              <w:right w:w="120" w:type="dxa"/>
            </w:tcMar>
          </w:tcPr>
          <w:p>
            <w:pPr>
              <w:jc w:val="left"/>
            </w:pPr>
            <w:r>
              <w:rPr>
                <w:rFonts w:ascii="Calibri" w:hAnsi="Calibri"/>
                <w:sz w:val="19"/>
              </w:rPr>
              <w:t>Order PENDING</w:t>
            </w:r>
          </w:p>
        </w:tc>
        <w:tc>
          <w:tcPr>
            <w:tcW w:type="dxa" w:w="2016"/>
            <w:shd w:fill="FFFFFF"/>
            <w:tcMar>
              <w:top w:w="80" w:type="dxa"/>
              <w:bottom w:w="80" w:type="dxa"/>
              <w:left w:w="120" w:type="dxa"/>
              <w:right w:w="120" w:type="dxa"/>
            </w:tcMar>
          </w:tcPr>
          <w:p>
            <w:pPr>
              <w:jc w:val="left"/>
            </w:pPr>
            <w:r>
              <w:rPr>
                <w:rFonts w:ascii="Calibri" w:hAnsi="Calibri"/>
                <w:sz w:val="19"/>
              </w:rPr>
              <w:t>2026-10-23T09:21:34.764754</w:t>
            </w:r>
          </w:p>
        </w:tc>
      </w:tr>
      <w:tr>
        <w:tc>
          <w:tcPr>
            <w:tcW w:type="dxa" w:w="720"/>
            <w:shd w:fill="F9FAFC"/>
            <w:tcMar>
              <w:top w:w="80" w:type="dxa"/>
              <w:bottom w:w="80" w:type="dxa"/>
              <w:left w:w="120" w:type="dxa"/>
              <w:right w:w="120" w:type="dxa"/>
            </w:tcMar>
          </w:tcPr>
          <w:p>
            <w:pPr>
              <w:jc w:val="left"/>
            </w:pPr>
            <w:r>
              <w:rPr>
                <w:rFonts w:ascii="Calibri" w:hAnsi="Calibri"/>
                <w:sz w:val="19"/>
              </w:rPr>
              <w:t>22</w:t>
            </w:r>
          </w:p>
        </w:tc>
        <w:tc>
          <w:tcPr>
            <w:tcW w:type="dxa" w:w="2592"/>
            <w:shd w:fill="F9FAFC"/>
            <w:tcMar>
              <w:top w:w="80" w:type="dxa"/>
              <w:bottom w:w="80" w:type="dxa"/>
              <w:left w:w="120" w:type="dxa"/>
              <w:right w:w="120" w:type="dxa"/>
            </w:tcMar>
          </w:tcPr>
          <w:p>
            <w:pPr>
              <w:jc w:val="left"/>
            </w:pPr>
            <w:r>
              <w:rPr>
                <w:rFonts w:ascii="Calibri" w:hAnsi="Calibri"/>
                <w:sz w:val="19"/>
              </w:rPr>
              <w:t>RESERVE_INVENTORY</w:t>
            </w:r>
          </w:p>
        </w:tc>
        <w:tc>
          <w:tcPr>
            <w:tcW w:type="dxa" w:w="1152"/>
            <w:shd w:fill="F9FAFC"/>
            <w:tcMar>
              <w:top w:w="80" w:type="dxa"/>
              <w:bottom w:w="80" w:type="dxa"/>
              <w:left w:w="120" w:type="dxa"/>
              <w:right w:w="120" w:type="dxa"/>
            </w:tcMar>
          </w:tcPr>
          <w:p>
            <w:pPr>
              <w:jc w:val="left"/>
            </w:pPr>
            <w:r>
              <w:rPr>
                <w:rFonts w:ascii="Calibri" w:hAnsi="Calibri"/>
                <w:sz w:val="19"/>
              </w:rPr>
              <w:t>SUCCESS</w:t>
            </w:r>
          </w:p>
        </w:tc>
        <w:tc>
          <w:tcPr>
            <w:tcW w:type="dxa" w:w="2880"/>
            <w:shd w:fill="F9FAFC"/>
            <w:tcMar>
              <w:top w:w="80" w:type="dxa"/>
              <w:bottom w:w="80" w:type="dxa"/>
              <w:left w:w="120" w:type="dxa"/>
              <w:right w:w="120" w:type="dxa"/>
            </w:tcMar>
          </w:tcPr>
          <w:p>
            <w:pPr>
              <w:jc w:val="left"/>
            </w:pPr>
            <w:r>
              <w:rPr>
                <w:rFonts w:ascii="Calibri" w:hAnsi="Calibri"/>
                <w:sz w:val="19"/>
              </w:rPr>
              <w:t>Đã giữ 1 P2</w:t>
            </w:r>
          </w:p>
        </w:tc>
        <w:tc>
          <w:tcPr>
            <w:tcW w:type="dxa" w:w="2016"/>
            <w:shd w:fill="F9FAFC"/>
            <w:tcMar>
              <w:top w:w="80" w:type="dxa"/>
              <w:bottom w:w="80" w:type="dxa"/>
              <w:left w:w="120" w:type="dxa"/>
              <w:right w:w="120" w:type="dxa"/>
            </w:tcMar>
          </w:tcPr>
          <w:p>
            <w:pPr>
              <w:jc w:val="left"/>
            </w:pPr>
            <w:r>
              <w:rPr>
                <w:rFonts w:ascii="Calibri" w:hAnsi="Calibri"/>
                <w:sz w:val="19"/>
              </w:rPr>
              <w:t>2026-10-23T09:21:34.80913</w:t>
            </w:r>
          </w:p>
        </w:tc>
      </w:tr>
      <w:tr>
        <w:tc>
          <w:tcPr>
            <w:tcW w:type="dxa" w:w="720"/>
            <w:shd w:fill="FFFFFF"/>
            <w:tcMar>
              <w:top w:w="80" w:type="dxa"/>
              <w:bottom w:w="80" w:type="dxa"/>
              <w:left w:w="120" w:type="dxa"/>
              <w:right w:w="120" w:type="dxa"/>
            </w:tcMar>
          </w:tcPr>
          <w:p>
            <w:pPr>
              <w:jc w:val="left"/>
            </w:pPr>
            <w:r>
              <w:rPr>
                <w:rFonts w:ascii="Calibri" w:hAnsi="Calibri"/>
                <w:sz w:val="19"/>
              </w:rPr>
              <w:t>23</w:t>
            </w:r>
          </w:p>
        </w:tc>
        <w:tc>
          <w:tcPr>
            <w:tcW w:type="dxa" w:w="2592"/>
            <w:shd w:fill="FFFFFF"/>
            <w:tcMar>
              <w:top w:w="80" w:type="dxa"/>
              <w:bottom w:w="80" w:type="dxa"/>
              <w:left w:w="120" w:type="dxa"/>
              <w:right w:w="120" w:type="dxa"/>
            </w:tcMar>
          </w:tcPr>
          <w:p>
            <w:pPr>
              <w:jc w:val="left"/>
            </w:pPr>
            <w:r>
              <w:rPr>
                <w:rFonts w:ascii="Calibri" w:hAnsi="Calibri"/>
                <w:sz w:val="19"/>
              </w:rPr>
              <w:t>SAGA</w:t>
            </w:r>
          </w:p>
        </w:tc>
        <w:tc>
          <w:tcPr>
            <w:tcW w:type="dxa" w:w="1152"/>
            <w:shd w:fill="FFFFFF"/>
            <w:tcMar>
              <w:top w:w="80" w:type="dxa"/>
              <w:bottom w:w="80" w:type="dxa"/>
              <w:left w:w="120" w:type="dxa"/>
              <w:right w:w="120" w:type="dxa"/>
            </w:tcMar>
          </w:tcPr>
          <w:p>
            <w:pPr>
              <w:jc w:val="left"/>
            </w:pPr>
            <w:r>
              <w:rPr>
                <w:rFonts w:ascii="Calibri" w:hAnsi="Calibri"/>
                <w:sz w:val="19"/>
              </w:rPr>
              <w:t>FAILED</w:t>
            </w:r>
          </w:p>
        </w:tc>
        <w:tc>
          <w:tcPr>
            <w:tcW w:type="dxa" w:w="2880"/>
            <w:shd w:fill="FFFFFF"/>
            <w:tcMar>
              <w:top w:w="80" w:type="dxa"/>
              <w:bottom w:w="80" w:type="dxa"/>
              <w:left w:w="120" w:type="dxa"/>
              <w:right w:w="120" w:type="dxa"/>
            </w:tcMar>
          </w:tcPr>
          <w:p>
            <w:pPr>
              <w:jc w:val="left"/>
            </w:pPr>
            <w:r>
              <w:rPr>
                <w:rFonts w:ascii="Calibri" w:hAnsi="Calibri"/>
                <w:sz w:val="19"/>
              </w:rPr>
              <w:t>Service không phản hồi: I/O error on POST request for "http://payment-service:8083/api/payments/pay": HTTP connect timed out</w:t>
            </w:r>
          </w:p>
        </w:tc>
        <w:tc>
          <w:tcPr>
            <w:tcW w:type="dxa" w:w="2016"/>
            <w:shd w:fill="FFFFFF"/>
            <w:tcMar>
              <w:top w:w="80" w:type="dxa"/>
              <w:bottom w:w="80" w:type="dxa"/>
              <w:left w:w="120" w:type="dxa"/>
              <w:right w:w="120" w:type="dxa"/>
            </w:tcMar>
          </w:tcPr>
          <w:p>
            <w:pPr>
              <w:jc w:val="left"/>
            </w:pPr>
            <w:r>
              <w:rPr>
                <w:rFonts w:ascii="Calibri" w:hAnsi="Calibri"/>
                <w:sz w:val="19"/>
              </w:rPr>
              <w:t>2026-10-23T09:21:36.834932</w:t>
            </w:r>
          </w:p>
        </w:tc>
      </w:tr>
      <w:tr>
        <w:tc>
          <w:tcPr>
            <w:tcW w:type="dxa" w:w="720"/>
            <w:shd w:fill="F9FAFC"/>
            <w:tcMar>
              <w:top w:w="80" w:type="dxa"/>
              <w:bottom w:w="80" w:type="dxa"/>
              <w:left w:w="120" w:type="dxa"/>
              <w:right w:w="120" w:type="dxa"/>
            </w:tcMar>
          </w:tcPr>
          <w:p>
            <w:pPr>
              <w:jc w:val="left"/>
            </w:pPr>
            <w:r>
              <w:rPr>
                <w:rFonts w:ascii="Calibri" w:hAnsi="Calibri"/>
                <w:sz w:val="19"/>
              </w:rPr>
              <w:t>24</w:t>
            </w:r>
          </w:p>
        </w:tc>
        <w:tc>
          <w:tcPr>
            <w:tcW w:type="dxa" w:w="2592"/>
            <w:shd w:fill="F9FAFC"/>
            <w:tcMar>
              <w:top w:w="80" w:type="dxa"/>
              <w:bottom w:w="80" w:type="dxa"/>
              <w:left w:w="120" w:type="dxa"/>
              <w:right w:w="120" w:type="dxa"/>
            </w:tcMar>
          </w:tcPr>
          <w:p>
            <w:pPr>
              <w:jc w:val="left"/>
            </w:pPr>
            <w:r>
              <w:rPr>
                <w:rFonts w:ascii="Calibri" w:hAnsi="Calibri"/>
                <w:sz w:val="19"/>
              </w:rPr>
              <w:t>COMPENSATION</w:t>
            </w:r>
          </w:p>
        </w:tc>
        <w:tc>
          <w:tcPr>
            <w:tcW w:type="dxa" w:w="1152"/>
            <w:shd w:fill="F9FAFC"/>
            <w:tcMar>
              <w:top w:w="80" w:type="dxa"/>
              <w:bottom w:w="80" w:type="dxa"/>
              <w:left w:w="120" w:type="dxa"/>
              <w:right w:w="120" w:type="dxa"/>
            </w:tcMar>
          </w:tcPr>
          <w:p>
            <w:pPr>
              <w:jc w:val="left"/>
            </w:pPr>
            <w:r>
              <w:rPr>
                <w:rFonts w:ascii="Calibri" w:hAnsi="Calibri"/>
                <w:sz w:val="19"/>
              </w:rPr>
              <w:t>SUCCESS</w:t>
            </w:r>
          </w:p>
        </w:tc>
        <w:tc>
          <w:tcPr>
            <w:tcW w:type="dxa" w:w="2880"/>
            <w:shd w:fill="F9FAFC"/>
            <w:tcMar>
              <w:top w:w="80" w:type="dxa"/>
              <w:bottom w:w="80" w:type="dxa"/>
              <w:left w:w="120" w:type="dxa"/>
              <w:right w:w="120" w:type="dxa"/>
            </w:tcMar>
          </w:tcPr>
          <w:p>
            <w:pPr>
              <w:jc w:val="left"/>
            </w:pPr>
            <w:r>
              <w:rPr>
                <w:rFonts w:ascii="Calibri" w:hAnsi="Calibri"/>
                <w:sz w:val="19"/>
              </w:rPr>
              <w:t>Lần thử 1</w:t>
            </w:r>
          </w:p>
        </w:tc>
        <w:tc>
          <w:tcPr>
            <w:tcW w:type="dxa" w:w="2016"/>
            <w:shd w:fill="F9FAFC"/>
            <w:tcMar>
              <w:top w:w="80" w:type="dxa"/>
              <w:bottom w:w="80" w:type="dxa"/>
              <w:left w:w="120" w:type="dxa"/>
              <w:right w:w="120" w:type="dxa"/>
            </w:tcMar>
          </w:tcPr>
          <w:p>
            <w:pPr>
              <w:jc w:val="left"/>
            </w:pPr>
            <w:r>
              <w:rPr>
                <w:rFonts w:ascii="Calibri" w:hAnsi="Calibri"/>
                <w:sz w:val="19"/>
              </w:rPr>
              <w:t>2026-10-23T09:21:36.976349</w:t>
            </w:r>
          </w:p>
        </w:tc>
      </w:tr>
      <w:tr>
        <w:tc>
          <w:tcPr>
            <w:tcW w:type="dxa" w:w="720"/>
            <w:shd w:fill="FFFFFF"/>
            <w:tcMar>
              <w:top w:w="80" w:type="dxa"/>
              <w:bottom w:w="80" w:type="dxa"/>
              <w:left w:w="120" w:type="dxa"/>
              <w:right w:w="120" w:type="dxa"/>
            </w:tcMar>
          </w:tcPr>
          <w:p>
            <w:pPr>
              <w:jc w:val="left"/>
            </w:pPr>
            <w:r>
              <w:rPr>
                <w:rFonts w:ascii="Calibri" w:hAnsi="Calibri"/>
                <w:sz w:val="19"/>
              </w:rPr>
              <w:t>25</w:t>
            </w:r>
          </w:p>
        </w:tc>
        <w:tc>
          <w:tcPr>
            <w:tcW w:type="dxa" w:w="2592"/>
            <w:shd w:fill="FFFFFF"/>
            <w:tcMar>
              <w:top w:w="80" w:type="dxa"/>
              <w:bottom w:w="80" w:type="dxa"/>
              <w:left w:w="120" w:type="dxa"/>
              <w:right w:w="120" w:type="dxa"/>
            </w:tcMar>
          </w:tcPr>
          <w:p>
            <w:pPr>
              <w:jc w:val="left"/>
            </w:pPr>
            <w:r>
              <w:rPr>
                <w:rFonts w:ascii="Calibri" w:hAnsi="Calibri"/>
                <w:sz w:val="19"/>
              </w:rPr>
              <w:t>CANCEL_ORDER</w:t>
            </w:r>
          </w:p>
        </w:tc>
        <w:tc>
          <w:tcPr>
            <w:tcW w:type="dxa" w:w="1152"/>
            <w:shd w:fill="FFFFFF"/>
            <w:tcMar>
              <w:top w:w="80" w:type="dxa"/>
              <w:bottom w:w="80" w:type="dxa"/>
              <w:left w:w="120" w:type="dxa"/>
              <w:right w:w="120" w:type="dxa"/>
            </w:tcMar>
          </w:tcPr>
          <w:p>
            <w:pPr>
              <w:jc w:val="left"/>
            </w:pPr>
            <w:r>
              <w:rPr>
                <w:rFonts w:ascii="Calibri" w:hAnsi="Calibri"/>
                <w:sz w:val="19"/>
              </w:rPr>
              <w:t>SUCCESS</w:t>
            </w:r>
          </w:p>
        </w:tc>
        <w:tc>
          <w:tcPr>
            <w:tcW w:type="dxa" w:w="2880"/>
            <w:shd w:fill="FFFFFF"/>
            <w:tcMar>
              <w:top w:w="80" w:type="dxa"/>
              <w:bottom w:w="80" w:type="dxa"/>
              <w:left w:w="120" w:type="dxa"/>
              <w:right w:w="120" w:type="dxa"/>
            </w:tcMar>
          </w:tcPr>
          <w:p>
            <w:pPr>
              <w:jc w:val="left"/>
            </w:pPr>
            <w:r>
              <w:rPr>
                <w:rFonts w:ascii="Calibri" w:hAnsi="Calibri"/>
                <w:sz w:val="19"/>
              </w:rPr>
              <w:t>Saga COMPENSATED</w:t>
            </w:r>
          </w:p>
        </w:tc>
        <w:tc>
          <w:tcPr>
            <w:tcW w:type="dxa" w:w="2016"/>
            <w:shd w:fill="FFFFFF"/>
            <w:tcMar>
              <w:top w:w="80" w:type="dxa"/>
              <w:bottom w:w="80" w:type="dxa"/>
              <w:left w:w="120" w:type="dxa"/>
              <w:right w:w="120" w:type="dxa"/>
            </w:tcMar>
          </w:tcPr>
          <w:p>
            <w:pPr>
              <w:jc w:val="left"/>
            </w:pPr>
            <w:r>
              <w:rPr>
                <w:rFonts w:ascii="Calibri" w:hAnsi="Calibri"/>
                <w:sz w:val="19"/>
              </w:rPr>
              <w:t>2026-10-23T09:21:37.035109</w:t>
            </w:r>
          </w:p>
        </w:tc>
      </w:tr>
    </w:tbl>
    <w:p>
      <w:pPr>
        <w:pStyle w:val="Heading2"/>
      </w:pPr>
      <w:r>
        <w:t>2.7. Kịch bản KB7 – Kiểm tra tính Idempotent (Chống trừ/hoàn trùng lặp)</w:t>
      </w:r>
    </w:p>
    <w:p>
      <w:r>
        <w:t>Mục tiêu: Trong kiến trúc Saga phân tán và cơ chế Retry, một compensating action có thể bị gọi nhiều lần do timeout hoặc retry mạng. Hệ thống bắt buộc phải đảm bảo Idempotent:</w:t>
      </w:r>
    </w:p>
    <w:p>
      <w:r>
        <w:t>1. Gọi lại release order 2 (lần 1): Trả về 'RELEASED'</w:t>
        <w:br/>
        <w:t>2. Gọi lại release order 2 (lần 2): Trả về 'RELEASED' (kho không tăng thêm).</w:t>
        <w:br/>
        <w:t>3. Gọi lại reserve order 1: Trả về reservation cũ (status = RESERVED), kho không bị trừ thêm.</w:t>
        <w:br/>
        <w:t>4. Gọi lại pay order 1: Trả về payment cũ (status = PAID), ví không bị trừ thêm.</w:t>
        <w:br/>
        <w:t>5. Gọi refund order 2 (order chưa từng thanh toán): Trả về 'REFUNDED' an toàn, ví không cộng tiền.</w:t>
      </w:r>
    </w:p>
    <w:tbl>
      <w:tblPr>
        <w:tblW w:type="auto" w:w="0"/>
        <w:jc w:val="center"/>
        <w:tblLook w:firstColumn="1" w:firstRow="1" w:lastColumn="0" w:lastRow="0" w:noHBand="0" w:noVBand="1" w:val="04A0"/>
      </w:tblPr>
      <w:tblGrid>
        <w:gridCol w:w="9360"/>
      </w:tblGrid>
      <w:tr>
        <w:tc>
          <w:tcPr>
            <w:tcW w:type="dxa" w:w="9360"/>
            <w:shd w:fill="EBF3F9"/>
            <w:tcMar>
              <w:top w:w="120" w:type="dxa"/>
              <w:bottom w:w="120" w:type="dxa"/>
              <w:left w:w="180" w:type="dxa"/>
              <w:right w:w="180" w:type="dxa"/>
            </w:tcMar>
            <w:tcBorders>
              <w:left w:val="single" w:sz="28" w:space="0" w:color="004080"/>
              <w:top w:val="none"/>
              <w:right w:val="none"/>
              <w:bottom w:val="none"/>
            </w:tcBorders>
          </w:tcPr>
          <w:p>
            <w:pPr>
              <w:spacing w:before="40" w:after="40"/>
            </w:pPr>
            <w:r>
              <w:rPr>
                <w:rFonts w:ascii="Calibri" w:hAnsi="Calibri"/>
                <w:b/>
                <w:color w:val="003366"/>
                <w:sz w:val="20"/>
              </w:rPr>
              <w:t xml:space="preserve">📌 Kết quả Idempotent: </w:t>
            </w:r>
            <w:r>
              <w:rPr>
                <w:rFonts w:ascii="Calibri" w:hAnsi="Calibri"/>
                <w:sz w:val="20"/>
              </w:rPr>
              <w:t>Tất cả các lời gọi lặp lại đều trả về trạng thái hợp lệ mà không làm biến động số dư ví hoặc số lượng tồn kho!</w:t>
            </w:r>
          </w:p>
        </w:tc>
      </w:tr>
    </w:tbl>
    <w:p>
      <w:pPr>
        <w:spacing w:after="80"/>
      </w:pPr>
    </w:p>
    <w:p>
      <w:pPr>
        <w:pStyle w:val="Heading2"/>
      </w:pPr>
      <w:r>
        <w:t>2.8. Kịch bản KB8 – Khi bản thân Compensation cũng bị lỗi</w:t>
      </w:r>
    </w:p>
    <w:p>
      <w:r>
        <w:t>Mục tiêu: Khảo sát tình huống xấu nhất trong Saga: Sau khi Payment lỗi, Orchestrator cố gắng hoàn tác kho (release) nhưng dịch vụ inventory cũng đồng thời bị sập. Theo lý thuyết (Slide 25), Orchestrator phải Retry tối đa 3 lần, nếu vẫn thất bại thì GIỮ NGUYÊN trạng thái COMPENSATING (không được tự ý báo COMPENSATED giả mạo) để quản trị viên can thiệp.</w:t>
      </w:r>
    </w:p>
    <w:p>
      <w:r>
        <w:t>Các bước thực nghiệm:</w:t>
        <w:br/>
        <w:t>1. Cấu hình độ trễ 15 giây trước bước thanh toán bằng biến môi trường:</w:t>
        <w:br/>
        <w:t xml:space="preserve">   $env:PAYMENT_DELAY_MS=15000; docker compose up -d order-service</w:t>
        <w:br/>
        <w:t>2. Gửi request đặt hàng POST http://localhost:8081/api/orders (request sẽ chờ 15s):</w:t>
        <w:br/>
        <w:t xml:space="preserve">   {"customerId": "C1", "productId": "P2", "quantity": 1, "amount": 20.0}</w:t>
        <w:br/>
        <w:t>3. Trong 15 giây đó, chạy ngay lệnh tắt cả 2 dịch vụ:</w:t>
        <w:br/>
        <w:t xml:space="preserve">   docker compose stop payment-service inventory-service</w:t>
        <w:br/>
        <w:t>4. Kiểm tra kết quả order trả về:</w:t>
      </w:r>
    </w:p>
    <w:tbl>
      <w:tblPr>
        <w:tblW w:type="auto" w:w="0"/>
        <w:jc w:val="center"/>
        <w:tblLook w:firstColumn="1" w:firstRow="1" w:lastColumn="0" w:lastRow="0" w:noHBand="0" w:noVBand="1" w:val="04A0"/>
      </w:tblPr>
      <w:tblGrid>
        <w:gridCol w:w="9360"/>
      </w:tblGrid>
      <w:tr>
        <w:tc>
          <w:tcPr>
            <w:tcW w:type="dxa" w:w="9360"/>
            <w:shd w:fill="F2F4F7"/>
            <w:tcMar>
              <w:top w:w="100" w:type="dxa"/>
              <w:bottom w:w="100" w:type="dxa"/>
              <w:left w:w="150" w:type="dxa"/>
              <w:right w:w="150" w:type="dxa"/>
            </w:tcMar>
            <w:tcBorders>
              <w:left w:val="single" w:sz="24" w:space="0" w:color="006699"/>
              <w:top w:val="none"/>
              <w:right w:val="none"/>
              <w:bottom w:val="none"/>
            </w:tcBorders>
          </w:tcPr>
          <w:p>
            <w:pPr>
              <w:spacing w:before="40" w:after="40"/>
            </w:pPr>
            <w:r>
              <w:rPr>
                <w:rFonts w:ascii="Consolas" w:hAnsi="Consolas"/>
                <w:color w:val="1E293B"/>
                <w:sz w:val="18"/>
              </w:rPr>
              <w:t>{</w:t>
              <w:br/>
              <w:t xml:space="preserve">  "id": 8,</w:t>
              <w:br/>
              <w:t xml:space="preserve">  "customerId": "C1",</w:t>
              <w:br/>
              <w:t xml:space="preserve">  "productId": "P2",</w:t>
              <w:br/>
              <w:t xml:space="preserve">  "quantity": 1,</w:t>
              <w:br/>
              <w:t xml:space="preserve">  "amount": 20.0,</w:t>
              <w:br/>
              <w:t xml:space="preserve">  "status": "PENDING",</w:t>
              <w:br/>
              <w:t xml:space="preserve">  "sagaStatus": "COMPENSATING",</w:t>
              <w:br/>
              <w:t xml:space="preserve">  "failureReason": "Service không phản hồi: I/O error on POST request for \"http://payment-service:8083/api/payments/pay\"..."</w:t>
              <w:br/>
              <w:t>}</w:t>
            </w:r>
          </w:p>
        </w:tc>
      </w:tr>
    </w:tbl>
    <w:p>
      <w:pPr>
        <w:spacing w:after="80"/>
      </w:pPr>
    </w:p>
    <w:p>
      <w:r>
        <w:t>Saga Logs ghi nhận chuỗi 3 lần COMPENSATION FAILED do RetryTemplate thử lại:</w:t>
        <w:br/>
        <w:t>- Bước 1: CREATE_ORDER - SUCCESS</w:t>
        <w:br/>
        <w:t>- Bước 2: RESERVE_INVENTORY - SUCCESS</w:t>
        <w:br/>
        <w:t>- Bước 3: SAGA - FAILED (Payment service down)</w:t>
        <w:br/>
        <w:t>- Bước 4: COMPENSATION - FAILED (Lần thử 1: inventory-service down)</w:t>
        <w:br/>
        <w:t>- Bước 5: COMPENSATION - FAILED (Lần thử 2: inventory-service down)</w:t>
        <w:br/>
        <w:t>- Bước 6: COMPENSATION - FAILED (Lần thử 3: inventory-service down)</w:t>
        <w:br/>
        <w:t>=&gt; Không có CANCEL_ORDER, order giữ nguyên status=PENDING, sagaStatus=COMPENSATING.</w:t>
        <w:br/>
        <w:t>5. Cách khôi phục: Bật lại các container (docker compose start inventory-service payment-service), sau đó gọi API giải phóng kho thủ công: POST /api/inventory/release/8.</w:t>
      </w:r>
    </w:p>
    <w:p>
      <w:pPr>
        <w:pStyle w:val="Heading1"/>
        <w:spacing w:before="280" w:after="120"/>
      </w:pPr>
      <w:r>
        <w:t>3. KẾT LUẬN VÀ ĐỐI CHIẾU VỚI LÝ THUYẾT</w:t>
      </w:r>
    </w:p>
    <w:tbl>
      <w:tblPr>
        <w:tblW w:type="auto" w:w="0"/>
        <w:jc w:val="center"/>
        <w:tblLook w:firstColumn="1" w:firstRow="1" w:lastColumn="0" w:lastRow="0" w:noHBand="0" w:noVBand="1" w:val="04A0"/>
      </w:tblPr>
      <w:tblGrid>
        <w:gridCol w:w="4680"/>
        <w:gridCol w:w="4680"/>
      </w:tblGrid>
      <w:tr>
        <w:tc>
          <w:tcPr>
            <w:tcW w:type="dxa" w:w="3600"/>
            <w:shd w:fill="1F4E79"/>
            <w:tcMar>
              <w:top w:w="120" w:type="dxa"/>
              <w:bottom w:w="120" w:type="dxa"/>
              <w:left w:w="150" w:type="dxa"/>
              <w:right w:w="150" w:type="dxa"/>
            </w:tcMar>
          </w:tcPr>
          <w:p>
            <w:pPr>
              <w:jc w:val="left"/>
            </w:pPr>
            <w:r>
              <w:rPr>
                <w:rFonts w:ascii="Calibri" w:hAnsi="Calibri"/>
                <w:b/>
                <w:color w:val="FFFFFF"/>
                <w:sz w:val="20"/>
              </w:rPr>
              <w:t>Thuộc tính lý thuyết</w:t>
            </w:r>
          </w:p>
        </w:tc>
        <w:tc>
          <w:tcPr>
            <w:tcW w:type="dxa" w:w="5760"/>
            <w:shd w:fill="1F4E79"/>
            <w:tcMar>
              <w:top w:w="120" w:type="dxa"/>
              <w:bottom w:w="120" w:type="dxa"/>
              <w:left w:w="150" w:type="dxa"/>
              <w:right w:w="150" w:type="dxa"/>
            </w:tcMar>
          </w:tcPr>
          <w:p>
            <w:pPr>
              <w:jc w:val="left"/>
            </w:pPr>
            <w:r>
              <w:rPr>
                <w:rFonts w:ascii="Calibri" w:hAnsi="Calibri"/>
                <w:b/>
                <w:color w:val="FFFFFF"/>
                <w:sz w:val="20"/>
              </w:rPr>
              <w:t>Thực tế cài đặt trong Source Code &amp; Docker</w:t>
            </w:r>
          </w:p>
        </w:tc>
      </w:tr>
      <w:tr>
        <w:tc>
          <w:tcPr>
            <w:tcW w:type="dxa" w:w="3600"/>
            <w:shd w:fill="FFFFFF"/>
            <w:tcMar>
              <w:top w:w="80" w:type="dxa"/>
              <w:bottom w:w="80" w:type="dxa"/>
              <w:left w:w="120" w:type="dxa"/>
              <w:right w:w="120" w:type="dxa"/>
            </w:tcMar>
          </w:tcPr>
          <w:p>
            <w:pPr>
              <w:jc w:val="left"/>
            </w:pPr>
            <w:r>
              <w:rPr>
                <w:rFonts w:ascii="Calibri" w:hAnsi="Calibri"/>
                <w:sz w:val="19"/>
              </w:rPr>
              <w:t>Database-per-service</w:t>
            </w:r>
          </w:p>
        </w:tc>
        <w:tc>
          <w:tcPr>
            <w:tcW w:type="dxa" w:w="5760"/>
            <w:shd w:fill="FFFFFF"/>
            <w:tcMar>
              <w:top w:w="80" w:type="dxa"/>
              <w:bottom w:w="80" w:type="dxa"/>
              <w:left w:w="120" w:type="dxa"/>
              <w:right w:w="120" w:type="dxa"/>
            </w:tcMar>
          </w:tcPr>
          <w:p>
            <w:pPr>
              <w:jc w:val="left"/>
            </w:pPr>
            <w:r>
              <w:rPr>
                <w:rFonts w:ascii="Calibri" w:hAnsi="Calibri"/>
                <w:sz w:val="19"/>
              </w:rPr>
              <w:t>order (MySQL), inventory (MongoDB), payment (SQL Server) nằm trên 3 container và network độc lập.</w:t>
            </w:r>
          </w:p>
        </w:tc>
      </w:tr>
      <w:tr>
        <w:tc>
          <w:tcPr>
            <w:tcW w:type="dxa" w:w="3600"/>
            <w:shd w:fill="F9FAFC"/>
            <w:tcMar>
              <w:top w:w="80" w:type="dxa"/>
              <w:bottom w:w="80" w:type="dxa"/>
              <w:left w:w="120" w:type="dxa"/>
              <w:right w:w="120" w:type="dxa"/>
            </w:tcMar>
          </w:tcPr>
          <w:p>
            <w:pPr>
              <w:jc w:val="left"/>
            </w:pPr>
            <w:r>
              <w:rPr>
                <w:rFonts w:ascii="Calibri" w:hAnsi="Calibri"/>
                <w:sz w:val="19"/>
              </w:rPr>
              <w:t>Chuỗi Local Transactions</w:t>
            </w:r>
          </w:p>
        </w:tc>
        <w:tc>
          <w:tcPr>
            <w:tcW w:type="dxa" w:w="5760"/>
            <w:shd w:fill="F9FAFC"/>
            <w:tcMar>
              <w:top w:w="80" w:type="dxa"/>
              <w:bottom w:w="80" w:type="dxa"/>
              <w:left w:w="120" w:type="dxa"/>
              <w:right w:w="120" w:type="dxa"/>
            </w:tcMar>
          </w:tcPr>
          <w:p>
            <w:pPr>
              <w:jc w:val="left"/>
            </w:pPr>
            <w:r>
              <w:rPr>
                <w:rFonts w:ascii="Calibri" w:hAnsi="Calibri"/>
                <w:sz w:val="19"/>
              </w:rPr>
              <w:t>Mỗi service thực hiện transaction ACID cục bộ trên database riêng, không phụ thuộc transaction xuyên dịch vụ.</w:t>
            </w:r>
          </w:p>
        </w:tc>
      </w:tr>
      <w:tr>
        <w:tc>
          <w:tcPr>
            <w:tcW w:type="dxa" w:w="3600"/>
            <w:shd w:fill="FFFFFF"/>
            <w:tcMar>
              <w:top w:w="80" w:type="dxa"/>
              <w:bottom w:w="80" w:type="dxa"/>
              <w:left w:w="120" w:type="dxa"/>
              <w:right w:w="120" w:type="dxa"/>
            </w:tcMar>
          </w:tcPr>
          <w:p>
            <w:pPr>
              <w:jc w:val="left"/>
            </w:pPr>
            <w:r>
              <w:rPr>
                <w:rFonts w:ascii="Calibri" w:hAnsi="Calibri"/>
                <w:sz w:val="19"/>
              </w:rPr>
              <w:t>Saga Orchestrator</w:t>
            </w:r>
          </w:p>
        </w:tc>
        <w:tc>
          <w:tcPr>
            <w:tcW w:type="dxa" w:w="5760"/>
            <w:shd w:fill="FFFFFF"/>
            <w:tcMar>
              <w:top w:w="80" w:type="dxa"/>
              <w:bottom w:w="80" w:type="dxa"/>
              <w:left w:w="120" w:type="dxa"/>
              <w:right w:w="120" w:type="dxa"/>
            </w:tcMar>
          </w:tcPr>
          <w:p>
            <w:pPr>
              <w:jc w:val="left"/>
            </w:pPr>
            <w:r>
              <w:rPr>
                <w:rFonts w:ascii="Calibri" w:hAnsi="Calibri"/>
                <w:sz w:val="19"/>
              </w:rPr>
              <w:t>OrderSagaOrchestrator đóng vai trò nhạc trưởng điều phối tuần tự, không gắn @Transactional để tránh lock tài nguyên.</w:t>
            </w:r>
          </w:p>
        </w:tc>
      </w:tr>
      <w:tr>
        <w:tc>
          <w:tcPr>
            <w:tcW w:type="dxa" w:w="3600"/>
            <w:shd w:fill="F9FAFC"/>
            <w:tcMar>
              <w:top w:w="80" w:type="dxa"/>
              <w:bottom w:w="80" w:type="dxa"/>
              <w:left w:w="120" w:type="dxa"/>
              <w:right w:w="120" w:type="dxa"/>
            </w:tcMar>
          </w:tcPr>
          <w:p>
            <w:pPr>
              <w:jc w:val="left"/>
            </w:pPr>
            <w:r>
              <w:rPr>
                <w:rFonts w:ascii="Calibri" w:hAnsi="Calibri"/>
                <w:sz w:val="19"/>
              </w:rPr>
              <w:t>Compensating Transactions</w:t>
            </w:r>
          </w:p>
        </w:tc>
        <w:tc>
          <w:tcPr>
            <w:tcW w:type="dxa" w:w="5760"/>
            <w:shd w:fill="F9FAFC"/>
            <w:tcMar>
              <w:top w:w="80" w:type="dxa"/>
              <w:bottom w:w="80" w:type="dxa"/>
              <w:left w:w="120" w:type="dxa"/>
              <w:right w:w="120" w:type="dxa"/>
            </w:tcMar>
          </w:tcPr>
          <w:p>
            <w:pPr>
              <w:jc w:val="left"/>
            </w:pPr>
            <w:r>
              <w:rPr>
                <w:rFonts w:ascii="Calibri" w:hAnsi="Calibri"/>
                <w:sz w:val="19"/>
              </w:rPr>
              <w:t>Áp dụng ngăn xếp LIFO (ngược thứ tự thực thi). Các hàm release, refund đáp ứng đủ 3 tiêu chí: Idempotent, Reversible, Reliable.</w:t>
            </w:r>
          </w:p>
        </w:tc>
      </w:tr>
      <w:tr>
        <w:tc>
          <w:tcPr>
            <w:tcW w:type="dxa" w:w="3600"/>
            <w:shd w:fill="FFFFFF"/>
            <w:tcMar>
              <w:top w:w="80" w:type="dxa"/>
              <w:bottom w:w="80" w:type="dxa"/>
              <w:left w:w="120" w:type="dxa"/>
              <w:right w:w="120" w:type="dxa"/>
            </w:tcMar>
          </w:tcPr>
          <w:p>
            <w:pPr>
              <w:jc w:val="left"/>
            </w:pPr>
            <w:r>
              <w:rPr>
                <w:rFonts w:ascii="Calibri" w:hAnsi="Calibri"/>
                <w:sz w:val="19"/>
              </w:rPr>
              <w:t>Reliable Compensation</w:t>
            </w:r>
          </w:p>
        </w:tc>
        <w:tc>
          <w:tcPr>
            <w:tcW w:type="dxa" w:w="5760"/>
            <w:shd w:fill="FFFFFF"/>
            <w:tcMar>
              <w:top w:w="80" w:type="dxa"/>
              <w:bottom w:w="80" w:type="dxa"/>
              <w:left w:w="120" w:type="dxa"/>
              <w:right w:w="120" w:type="dxa"/>
            </w:tcMar>
          </w:tcPr>
          <w:p>
            <w:pPr>
              <w:jc w:val="left"/>
            </w:pPr>
            <w:r>
              <w:rPr>
                <w:rFonts w:ascii="Calibri" w:hAnsi="Calibri"/>
                <w:sz w:val="19"/>
              </w:rPr>
              <w:t>Áp dụng RetryTemplate (Spring Framework 7) thử lại tối đa 3 lần. Nếu lỗi, dừng ở trạng thái COMPENSATING để tránh mất mát dữ liệu.</w:t>
            </w:r>
          </w:p>
        </w:tc>
      </w:tr>
      <w:tr>
        <w:tc>
          <w:tcPr>
            <w:tcW w:type="dxa" w:w="3600"/>
            <w:shd w:fill="F9FAFC"/>
            <w:tcMar>
              <w:top w:w="80" w:type="dxa"/>
              <w:bottom w:w="80" w:type="dxa"/>
              <w:left w:w="120" w:type="dxa"/>
              <w:right w:w="120" w:type="dxa"/>
            </w:tcMar>
          </w:tcPr>
          <w:p>
            <w:pPr>
              <w:jc w:val="left"/>
            </w:pPr>
            <w:r>
              <w:rPr>
                <w:rFonts w:ascii="Calibri" w:hAnsi="Calibri"/>
                <w:sz w:val="19"/>
              </w:rPr>
              <w:t>State Tracking &amp; Audit Log</w:t>
            </w:r>
          </w:p>
        </w:tc>
        <w:tc>
          <w:tcPr>
            <w:tcW w:type="dxa" w:w="5760"/>
            <w:shd w:fill="F9FAFC"/>
            <w:tcMar>
              <w:top w:w="80" w:type="dxa"/>
              <w:bottom w:w="80" w:type="dxa"/>
              <w:left w:w="120" w:type="dxa"/>
              <w:right w:w="120" w:type="dxa"/>
            </w:tcMar>
          </w:tcPr>
          <w:p>
            <w:pPr>
              <w:jc w:val="left"/>
            </w:pPr>
            <w:r>
              <w:rPr>
                <w:rFonts w:ascii="Calibri" w:hAnsi="Calibri"/>
                <w:sz w:val="19"/>
              </w:rPr>
              <w:t>Lưu vết từng bước thực thi vào bảng saga_log và enum SagaStatus giúp theo dõi toàn diện tiến trình nghiệp vụ.</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