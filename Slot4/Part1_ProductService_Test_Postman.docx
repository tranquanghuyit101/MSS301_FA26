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1E3A8A"/>
          <w:sz w:val="34"/>
        </w:rPr>
        <w:t>BÁO CÁO KIỂM THỬ POSTMAN — PRODUCT SERVICE</w:t>
      </w:r>
    </w:p>
    <w:p>
      <w:pPr>
        <w:spacing w:before="0" w:after="240"/>
      </w:pPr>
      <w:r>
        <w:rPr>
          <w:color w:val="475569"/>
          <w:sz w:val="20"/>
        </w:rPr>
        <w:t>Môn học: MSS301 — Microservices with Spring Boot | Slot 4: UPDATE, DELETE &amp; Exception Handling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824"/>
            <w:shd w:fill="F1F5F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b/>
                <w:color w:val="1E293B"/>
                <w:sz w:val="19"/>
              </w:rPr>
              <w:t>Sinh viên thực hiện:</w:t>
            </w:r>
            <w:r>
              <w:rPr>
                <w:color w:val="334155"/>
                <w:sz w:val="19"/>
              </w:rPr>
              <w:t xml:space="preserve"> ....................................................</w:t>
            </w:r>
          </w:p>
        </w:tc>
        <w:tc>
          <w:tcPr>
            <w:tcW w:type="dxa" w:w="4824"/>
            <w:shd w:fill="F1F5F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b/>
                <w:color w:val="1E293B"/>
                <w:sz w:val="19"/>
              </w:rPr>
              <w:t>Mã số sinh viên:</w:t>
            </w:r>
            <w:r>
              <w:rPr>
                <w:color w:val="334155"/>
                <w:sz w:val="19"/>
              </w:rPr>
              <w:t xml:space="preserve"> ....................................</w:t>
            </w:r>
          </w:p>
        </w:tc>
      </w:tr>
      <w:tr>
        <w:tc>
          <w:tcPr>
            <w:tcW w:type="dxa" w:w="4824"/>
            <w:shd w:fill="F1F5F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b/>
                <w:color w:val="1E293B"/>
                <w:sz w:val="19"/>
              </w:rPr>
              <w:t>Lớp / Nhóm môn:</w:t>
            </w:r>
            <w:r>
              <w:rPr>
                <w:color w:val="334155"/>
                <w:sz w:val="19"/>
              </w:rPr>
              <w:t xml:space="preserve"> ....................................................</w:t>
            </w:r>
          </w:p>
        </w:tc>
        <w:tc>
          <w:tcPr>
            <w:tcW w:type="dxa" w:w="4824"/>
            <w:shd w:fill="F1F5F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b/>
                <w:color w:val="1E293B"/>
                <w:sz w:val="19"/>
              </w:rPr>
              <w:t>Ngày thực hiện:</w:t>
            </w:r>
            <w:r>
              <w:rPr>
                <w:color w:val="334155"/>
                <w:sz w:val="19"/>
              </w:rPr>
              <w:t xml:space="preserve"> 18/09/2026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b/>
          <w:color w:val="1E3A8A"/>
          <w:sz w:val="24"/>
        </w:rPr>
        <w:t>1. BẢNG TỔNG HỢP KẾT QUẢ KIỂM THỬ (TEST SUMMARY)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none"/>
          <w:left w:val="none"/>
          <w:right w:val="none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576"/>
            <w:shd w:fill="1E3A8A"/>
            <w:tcMar>
              <w:top w:w="80" w:type="dxa"/>
              <w:bottom w:w="8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2592"/>
            <w:shd w:fill="1E3A8A"/>
            <w:tcMar>
              <w:top w:w="80" w:type="dxa"/>
              <w:bottom w:w="8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Tên Request / Chức năng</w:t>
            </w:r>
          </w:p>
        </w:tc>
        <w:tc>
          <w:tcPr>
            <w:tcW w:type="dxa" w:w="2304"/>
            <w:shd w:fill="1E3A8A"/>
            <w:tcMar>
              <w:top w:w="80" w:type="dxa"/>
              <w:bottom w:w="8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Method &amp; Endpoint</w:t>
            </w:r>
          </w:p>
        </w:tc>
        <w:tc>
          <w:tcPr>
            <w:tcW w:type="dxa" w:w="1872"/>
            <w:shd w:fill="1E3A8A"/>
            <w:tcMar>
              <w:top w:w="80" w:type="dxa"/>
              <w:bottom w:w="8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Kỳ vọng</w:t>
            </w:r>
          </w:p>
        </w:tc>
        <w:tc>
          <w:tcPr>
            <w:tcW w:type="dxa" w:w="1296"/>
            <w:shd w:fill="1E3A8A"/>
            <w:tcMar>
              <w:top w:w="80" w:type="dxa"/>
              <w:bottom w:w="8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Thực tế</w:t>
            </w:r>
          </w:p>
        </w:tc>
        <w:tc>
          <w:tcPr>
            <w:tcW w:type="dxa" w:w="1008"/>
            <w:shd w:fill="1E3A8A"/>
            <w:tcMar>
              <w:top w:w="80" w:type="dxa"/>
              <w:bottom w:w="8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Kết quả</w:t>
            </w:r>
          </w:p>
        </w:tc>
      </w:tr>
      <w:tr>
        <w:tc>
          <w:tcPr>
            <w:tcW w:type="dxa" w:w="576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7"/>
              </w:rPr>
              <w:t>01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r>
              <w:rPr>
                <w:sz w:val="17"/>
              </w:rPr>
              <w:t>Tạo sản phẩm mới (Create Product)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r>
              <w:rPr>
                <w:sz w:val="17"/>
              </w:rPr>
              <w:t>POST /api/products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r>
              <w:rPr>
                <w:sz w:val="17"/>
              </w:rPr>
              <w:t>201 Created</w:t>
              <w:br/>
              <w:t>Body có id mới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7"/>
              </w:rPr>
              <w:t>201 Created</w:t>
              <w:br/>
              <w:t>Đã tạo thành công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166534"/>
                <w:sz w:val="17"/>
              </w:rPr>
              <w:t>PASS ✔</w:t>
            </w:r>
          </w:p>
        </w:tc>
      </w:tr>
      <w:tr>
        <w:tc>
          <w:tcPr>
            <w:tcW w:type="dxa" w:w="576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7"/>
              </w:rPr>
              <w:t>02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r>
              <w:rPr>
                <w:sz w:val="17"/>
              </w:rPr>
              <w:t>Lấy danh sách (Get All Products)</w:t>
            </w:r>
          </w:p>
        </w:tc>
        <w:tc>
          <w:tcPr>
            <w:tcW w:type="dxa" w:w="2304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r>
              <w:rPr>
                <w:sz w:val="17"/>
              </w:rPr>
              <w:t>GET /api/products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r>
              <w:rPr>
                <w:sz w:val="17"/>
              </w:rPr>
              <w:t>200 OK</w:t>
              <w:br/>
              <w:t>Chứa product vừa tạo</w:t>
            </w:r>
          </w:p>
        </w:tc>
        <w:tc>
          <w:tcPr>
            <w:tcW w:type="dxa" w:w="1296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7"/>
              </w:rPr>
              <w:t>200 OK</w:t>
              <w:br/>
              <w:t>Có trong mảng</w:t>
            </w:r>
          </w:p>
        </w:tc>
        <w:tc>
          <w:tcPr>
            <w:tcW w:type="dxa" w:w="1008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166534"/>
                <w:sz w:val="17"/>
              </w:rPr>
              <w:t>PASS ✔</w:t>
            </w:r>
          </w:p>
        </w:tc>
      </w:tr>
      <w:tr>
        <w:tc>
          <w:tcPr>
            <w:tcW w:type="dxa" w:w="576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7"/>
              </w:rPr>
              <w:t>03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r>
              <w:rPr>
                <w:sz w:val="17"/>
              </w:rPr>
              <w:t>Cập nhật sản phẩm (TODO 1, 3)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r>
              <w:rPr>
                <w:sz w:val="17"/>
              </w:rPr>
              <w:t>PUT /api/products/{{id}}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r>
              <w:rPr>
                <w:sz w:val="17"/>
              </w:rPr>
              <w:t>200 OK</w:t>
              <w:br/>
              <w:t>Body dữ liệu mới, id giữ nguyên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7"/>
              </w:rPr>
              <w:t>200 OK</w:t>
              <w:br/>
              <w:t>Đã lưu DB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166534"/>
                <w:sz w:val="17"/>
              </w:rPr>
              <w:t>PASS ✔</w:t>
            </w:r>
          </w:p>
        </w:tc>
      </w:tr>
      <w:tr>
        <w:tc>
          <w:tcPr>
            <w:tcW w:type="dxa" w:w="576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7"/>
              </w:rPr>
              <w:t>04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r>
              <w:rPr>
                <w:sz w:val="17"/>
              </w:rPr>
              <w:t>Update ID không tồn tại (TODO 1, 5)</w:t>
            </w:r>
          </w:p>
        </w:tc>
        <w:tc>
          <w:tcPr>
            <w:tcW w:type="dxa" w:w="2304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r>
              <w:rPr>
                <w:sz w:val="17"/>
              </w:rPr>
              <w:t>PUT /api/products/id-khong-ton-tai-999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r>
              <w:rPr>
                <w:sz w:val="17"/>
              </w:rPr>
              <w:t>404 Not Found</w:t>
              <w:br/>
              <w:t>Thông báo lỗi id</w:t>
            </w:r>
          </w:p>
        </w:tc>
        <w:tc>
          <w:tcPr>
            <w:tcW w:type="dxa" w:w="1296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7"/>
              </w:rPr>
              <w:t>404 Not Found</w:t>
              <w:br/>
              <w:t>Message khớp</w:t>
            </w:r>
          </w:p>
        </w:tc>
        <w:tc>
          <w:tcPr>
            <w:tcW w:type="dxa" w:w="1008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166534"/>
                <w:sz w:val="17"/>
              </w:rPr>
              <w:t>PASS ✔</w:t>
            </w:r>
          </w:p>
        </w:tc>
      </w:tr>
      <w:tr>
        <w:tc>
          <w:tcPr>
            <w:tcW w:type="dxa" w:w="576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7"/>
              </w:rPr>
              <w:t>05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r>
              <w:rPr>
                <w:sz w:val="17"/>
              </w:rPr>
              <w:t>Xoá sản phẩm thành công (TODO 2, 4)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r>
              <w:rPr>
                <w:sz w:val="17"/>
              </w:rPr>
              <w:t>DELETE /api/products/{{id}}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r>
              <w:rPr>
                <w:sz w:val="17"/>
              </w:rPr>
              <w:t>204 No Content</w:t>
              <w:br/>
              <w:t>Body rỗng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7"/>
              </w:rPr>
              <w:t>204 No Content</w:t>
              <w:br/>
              <w:t>Đã xoá DB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166534"/>
                <w:sz w:val="17"/>
              </w:rPr>
              <w:t>PASS ✔</w:t>
            </w:r>
          </w:p>
        </w:tc>
      </w:tr>
      <w:tr>
        <w:tc>
          <w:tcPr>
            <w:tcW w:type="dxa" w:w="576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7"/>
              </w:rPr>
              <w:t>06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r>
              <w:rPr>
                <w:sz w:val="17"/>
              </w:rPr>
              <w:t>Xoá ID không tồn tại (TODO 2, 5)</w:t>
            </w:r>
          </w:p>
        </w:tc>
        <w:tc>
          <w:tcPr>
            <w:tcW w:type="dxa" w:w="2304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r>
              <w:rPr>
                <w:sz w:val="17"/>
              </w:rPr>
              <w:t>DELETE /api/products/{{id}}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r>
              <w:rPr>
                <w:sz w:val="17"/>
              </w:rPr>
              <w:t>404 Not Found</w:t>
              <w:br/>
              <w:t>Không được ra 204/500</w:t>
            </w:r>
          </w:p>
        </w:tc>
        <w:tc>
          <w:tcPr>
            <w:tcW w:type="dxa" w:w="1296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7"/>
              </w:rPr>
              <w:t>404 Not Found</w:t>
              <w:br/>
              <w:t>Message chuẩn</w:t>
            </w:r>
          </w:p>
        </w:tc>
        <w:tc>
          <w:tcPr>
            <w:tcW w:type="dxa" w:w="1008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166534"/>
                <w:sz w:val="17"/>
              </w:rPr>
              <w:t>PASS ✔</w:t>
            </w:r>
          </w:p>
        </w:tc>
      </w:tr>
    </w:tbl>
    <w:p>
      <w:pPr>
        <w:spacing w:after="160"/>
      </w:pPr>
    </w:p>
    <w:p>
      <w:pPr>
        <w:spacing w:before="240" w:after="80"/>
      </w:pPr>
      <w:r>
        <w:rPr>
          <w:b/>
          <w:color w:val="1E3A8A"/>
          <w:sz w:val="24"/>
        </w:rPr>
        <w:t>2. HÌNH ẢNH CHỨNG MINH KẾT QUẢ KIỂM THỬ TRÊN POSTMAN</w:t>
      </w:r>
    </w:p>
    <w:p>
      <w:pPr>
        <w:spacing w:before="160" w:after="40"/>
      </w:pPr>
      <w:r>
        <w:rPr>
          <w:b/>
          <w:color w:val="1E40AF"/>
          <w:sz w:val="21"/>
        </w:rPr>
        <w:t>2.1. Request 01 — Create Product (POST /api/products)</w:t>
      </w:r>
    </w:p>
    <w:p>
      <w:pPr>
        <w:spacing w:before="0" w:after="40"/>
      </w:pPr>
      <w:r>
        <w:rPr>
          <w:b/>
          <w:sz w:val="18"/>
        </w:rPr>
        <w:t xml:space="preserve">• Mục tiêu kiểm thử: </w:t>
      </w:r>
      <w:r>
        <w:rPr>
          <w:sz w:val="18"/>
        </w:rPr>
        <w:t>Tạo mới sản phẩm mẫu (iPhone 15, $999.99) để lấy ID lưu vào environment variable 'productId'.</w:t>
        <w:br/>
      </w:r>
      <w:r>
        <w:rPr>
          <w:b/>
          <w:sz w:val="18"/>
        </w:rPr>
        <w:t xml:space="preserve">• Kết quả thực tế: </w:t>
      </w:r>
      <w:r>
        <w:rPr>
          <w:color w:val="0F766E"/>
          <w:sz w:val="18"/>
        </w:rPr>
        <w:t>HTTP 201 Created | Payload trả về đầy đủ id, name, description, price | Test Passed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AFAFA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720" cy="269745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26974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120"/>
        <w:jc w:val="center"/>
      </w:pPr>
      <w:r>
        <w:rPr>
          <w:i/>
          <w:color w:val="64748B"/>
          <w:sz w:val="17"/>
        </w:rPr>
        <w:t>Hình 2.1: Kết quả kiểm thử Request 01 - Tạo sản phẩm mới thành công (Status 201 Created)</w:t>
      </w:r>
    </w:p>
    <w:p>
      <w:pPr>
        <w:spacing w:before="0" w:after="200"/>
      </w:pPr>
      <w:r>
        <w:rPr>
          <w:b/>
          <w:sz w:val="18"/>
        </w:rPr>
        <w:t xml:space="preserve">✔ Đánh giá: </w:t>
      </w:r>
      <w:r>
        <w:rPr>
          <w:color w:val="15803D"/>
          <w:sz w:val="18"/>
        </w:rPr>
        <w:t>Passed (100% khớp với kết quả yêu cầu)</w:t>
      </w:r>
    </w:p>
    <w:p>
      <w:pPr>
        <w:spacing w:before="160" w:after="40"/>
      </w:pPr>
      <w:r>
        <w:rPr>
          <w:b/>
          <w:color w:val="1E40AF"/>
          <w:sz w:val="21"/>
        </w:rPr>
        <w:t>2.2. Request 02 — Get All Products (GET /api/products)</w:t>
      </w:r>
    </w:p>
    <w:p>
      <w:pPr>
        <w:spacing w:before="0" w:after="40"/>
      </w:pPr>
      <w:r>
        <w:rPr>
          <w:b/>
          <w:sz w:val="18"/>
        </w:rPr>
        <w:t xml:space="preserve">• Mục tiêu kiểm thử: </w:t>
      </w:r>
      <w:r>
        <w:rPr>
          <w:sz w:val="18"/>
        </w:rPr>
        <w:t>Lấy danh sách tất cả sản phẩm, kiểm tra sản phẩm vừa tạo xuất hiện và lưu số lượng làm mốc so sánh.</w:t>
        <w:br/>
      </w:r>
      <w:r>
        <w:rPr>
          <w:b/>
          <w:sz w:val="18"/>
        </w:rPr>
        <w:t xml:space="preserve">• Kết quả thực tế: </w:t>
      </w:r>
      <w:r>
        <w:rPr>
          <w:color w:val="0F766E"/>
          <w:sz w:val="18"/>
        </w:rPr>
        <w:t>HTTP 200 OK | Danh sách JSON chứa đúng sản phẩm vừa tạo | Test Passed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AFAFA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720" cy="271014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27101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120"/>
        <w:jc w:val="center"/>
      </w:pPr>
      <w:r>
        <w:rPr>
          <w:i/>
          <w:color w:val="64748B"/>
          <w:sz w:val="17"/>
        </w:rPr>
        <w:t>Hình 2.2: Kết quả kiểm thử Request 02 - Lấy danh sách sản phẩm thành công (Status 200 OK)</w:t>
      </w:r>
    </w:p>
    <w:p>
      <w:pPr>
        <w:spacing w:before="0" w:after="200"/>
      </w:pPr>
      <w:r>
        <w:rPr>
          <w:b/>
          <w:sz w:val="18"/>
        </w:rPr>
        <w:t xml:space="preserve">✔ Đánh giá: </w:t>
      </w:r>
      <w:r>
        <w:rPr>
          <w:color w:val="15803D"/>
          <w:sz w:val="18"/>
        </w:rPr>
        <w:t>Passed (100% khớp với kết quả yêu cầu)</w:t>
      </w:r>
    </w:p>
    <w:p>
      <w:pPr>
        <w:spacing w:before="160" w:after="40"/>
      </w:pPr>
      <w:r>
        <w:rPr>
          <w:b/>
          <w:color w:val="1E40AF"/>
          <w:sz w:val="21"/>
        </w:rPr>
        <w:t>2.3. Request 03 — Update Product Success (PUT /api/products/{{productId}}) [TODO 1 &amp; 3]</w:t>
      </w:r>
    </w:p>
    <w:p>
      <w:pPr>
        <w:spacing w:before="0" w:after="40"/>
      </w:pPr>
      <w:r>
        <w:rPr>
          <w:b/>
          <w:sz w:val="18"/>
        </w:rPr>
        <w:t xml:space="preserve">• Mục tiêu kiểm thử: </w:t>
      </w:r>
      <w:r>
        <w:rPr>
          <w:sz w:val="18"/>
        </w:rPr>
        <w:t>Cập nhật sản phẩm: name='iPhone 15 Pro', price=1199.99. Kiểm tra ID không đổi và DB được lưu.</w:t>
        <w:br/>
      </w:r>
      <w:r>
        <w:rPr>
          <w:b/>
          <w:sz w:val="18"/>
        </w:rPr>
        <w:t xml:space="preserve">• Kết quả thực tế: </w:t>
      </w:r>
      <w:r>
        <w:rPr>
          <w:color w:val="0F766E"/>
          <w:sz w:val="18"/>
        </w:rPr>
        <w:t>HTTP 200 OK | ID không đổi, tên và giá được cập nhật mới | Test Passed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AFAFA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720" cy="315180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31518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120"/>
        <w:jc w:val="center"/>
      </w:pPr>
      <w:r>
        <w:rPr>
          <w:i/>
          <w:color w:val="64748B"/>
          <w:sz w:val="17"/>
        </w:rPr>
        <w:t>Hình 2.3: Kết quả kiểm thử Request 03 - Cập nhật sản phẩm thành công (Status 200 OK)</w:t>
      </w:r>
    </w:p>
    <w:p>
      <w:pPr>
        <w:spacing w:before="0" w:after="200"/>
      </w:pPr>
      <w:r>
        <w:rPr>
          <w:b/>
          <w:sz w:val="18"/>
        </w:rPr>
        <w:t xml:space="preserve">✔ Đánh giá: </w:t>
      </w:r>
      <w:r>
        <w:rPr>
          <w:color w:val="15803D"/>
          <w:sz w:val="18"/>
        </w:rPr>
        <w:t>Passed (100% khớp với kết quả yêu cầu)</w:t>
      </w:r>
    </w:p>
    <w:p>
      <w:pPr>
        <w:spacing w:before="160" w:after="40"/>
      </w:pPr>
      <w:r>
        <w:rPr>
          <w:b/>
          <w:color w:val="1E40AF"/>
          <w:sz w:val="21"/>
        </w:rPr>
        <w:t>2.4. Request 04 — Update Product Not Found (PUT ID không tồn tại) [TODO 1 &amp; 5]</w:t>
      </w:r>
    </w:p>
    <w:p>
      <w:pPr>
        <w:spacing w:before="0" w:after="40"/>
      </w:pPr>
      <w:r>
        <w:rPr>
          <w:b/>
          <w:sz w:val="18"/>
        </w:rPr>
        <w:t xml:space="preserve">• Mục tiêu kiểm thử: </w:t>
      </w:r>
      <w:r>
        <w:rPr>
          <w:sz w:val="18"/>
        </w:rPr>
        <w:t>Gửi PUT với ID không tồn tại. Kiểm tra GlobalExceptionHandler bắt ngoại lệ và trả về HTTP 404.</w:t>
        <w:br/>
      </w:r>
      <w:r>
        <w:rPr>
          <w:b/>
          <w:sz w:val="18"/>
        </w:rPr>
        <w:t xml:space="preserve">• Kết quả thực tế: </w:t>
      </w:r>
      <w:r>
        <w:rPr>
          <w:color w:val="0F766E"/>
          <w:sz w:val="18"/>
        </w:rPr>
        <w:t>HTTP 404 Not Found (Không phải 500) | Body thông báo 'Khong tim thay san pham voi id...' | Test Passed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AFAFA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720" cy="3169737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316973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120"/>
        <w:jc w:val="center"/>
      </w:pPr>
      <w:r>
        <w:rPr>
          <w:i/>
          <w:color w:val="64748B"/>
          <w:sz w:val="17"/>
        </w:rPr>
        <w:t>Hình 2.4: Kết quả kiểm thử Request 04 - Update ID không tồn tại trả về lỗi chuẩn (Status 404 Not Found)</w:t>
      </w:r>
    </w:p>
    <w:p>
      <w:pPr>
        <w:spacing w:before="0" w:after="200"/>
      </w:pPr>
      <w:r>
        <w:rPr>
          <w:b/>
          <w:sz w:val="18"/>
        </w:rPr>
        <w:t xml:space="preserve">✔ Đánh giá: </w:t>
      </w:r>
      <w:r>
        <w:rPr>
          <w:color w:val="15803D"/>
          <w:sz w:val="18"/>
        </w:rPr>
        <w:t>Passed (100% khớp với kết quả yêu cầu)</w:t>
      </w:r>
    </w:p>
    <w:p>
      <w:pPr>
        <w:spacing w:before="160" w:after="40"/>
      </w:pPr>
      <w:r>
        <w:rPr>
          <w:b/>
          <w:color w:val="1E40AF"/>
          <w:sz w:val="21"/>
        </w:rPr>
        <w:t>2.5. Request 05 — Delete Product Success (DELETE /api/products/{{productId}}) [TODO 2 &amp; 4]</w:t>
      </w:r>
    </w:p>
    <w:p>
      <w:pPr>
        <w:spacing w:before="0" w:after="40"/>
      </w:pPr>
      <w:r>
        <w:rPr>
          <w:b/>
          <w:sz w:val="18"/>
        </w:rPr>
        <w:t xml:space="preserve">• Mục tiêu kiểm thử: </w:t>
      </w:r>
      <w:r>
        <w:rPr>
          <w:sz w:val="18"/>
        </w:rPr>
        <w:t>Xoá sản phẩm vừa tạo theo productId. Kiểm tra HTTP Status trả về 204 No Content và body rỗng.</w:t>
        <w:br/>
      </w:r>
      <w:r>
        <w:rPr>
          <w:b/>
          <w:sz w:val="18"/>
        </w:rPr>
        <w:t xml:space="preserve">• Kết quả thực tế: </w:t>
      </w:r>
      <w:r>
        <w:rPr>
          <w:color w:val="0F766E"/>
          <w:sz w:val="18"/>
        </w:rPr>
        <w:t>HTTP 204 No Content | Body rỗng | Test Passed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AFAFA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720" cy="3239243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32392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120"/>
        <w:jc w:val="center"/>
      </w:pPr>
      <w:r>
        <w:rPr>
          <w:i/>
          <w:color w:val="64748B"/>
          <w:sz w:val="17"/>
        </w:rPr>
        <w:t>Hình 2.5: Kết quả kiểm thử Request 05 - Xoá sản phẩm thành công (Status 204 No Content)</w:t>
      </w:r>
    </w:p>
    <w:p>
      <w:pPr>
        <w:spacing w:before="0" w:after="200"/>
      </w:pPr>
      <w:r>
        <w:rPr>
          <w:b/>
          <w:sz w:val="18"/>
        </w:rPr>
        <w:t xml:space="preserve">✔ Đánh giá: </w:t>
      </w:r>
      <w:r>
        <w:rPr>
          <w:color w:val="15803D"/>
          <w:sz w:val="18"/>
        </w:rPr>
        <w:t>Passed (100% khớp với kết quả yêu cầu)</w:t>
      </w:r>
    </w:p>
    <w:p>
      <w:pPr>
        <w:spacing w:before="160" w:after="40"/>
      </w:pPr>
      <w:r>
        <w:rPr>
          <w:b/>
          <w:color w:val="1E40AF"/>
          <w:sz w:val="21"/>
        </w:rPr>
        <w:t>2.6. Request 06 — Delete Product Not Found (DELETE ID không tồn tại) [TODO 2 &amp; 5]</w:t>
      </w:r>
    </w:p>
    <w:p>
      <w:pPr>
        <w:spacing w:before="0" w:after="40"/>
      </w:pPr>
      <w:r>
        <w:rPr>
          <w:b/>
          <w:sz w:val="18"/>
        </w:rPr>
        <w:t xml:space="preserve">• Mục tiêu kiểm thử: </w:t>
      </w:r>
      <w:r>
        <w:rPr>
          <w:sz w:val="18"/>
        </w:rPr>
        <w:t>Xoá lại chính productId vừa xoá xong. Do existsById kiểm tra thất bại, server phải trả về 404 Not Found.</w:t>
        <w:br/>
      </w:r>
      <w:r>
        <w:rPr>
          <w:b/>
          <w:sz w:val="18"/>
        </w:rPr>
        <w:t xml:space="preserve">• Kết quả thực tế: </w:t>
      </w:r>
      <w:r>
        <w:rPr>
          <w:color w:val="0F766E"/>
          <w:sz w:val="18"/>
        </w:rPr>
        <w:t>HTTP 404 Not Found (Không được trả về 204 hoặc 500) | Test Passed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AFAFA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720" cy="3434349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34343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120"/>
        <w:jc w:val="center"/>
      </w:pPr>
      <w:r>
        <w:rPr>
          <w:i/>
          <w:color w:val="64748B"/>
          <w:sz w:val="17"/>
        </w:rPr>
        <w:t>Hình 2.6: Kết quả kiểm thử Request 06 - Xoá ID không tồn tại trả về lỗi chuẩn (Status 404 Not Found)</w:t>
      </w:r>
    </w:p>
    <w:p>
      <w:pPr>
        <w:spacing w:before="0" w:after="200"/>
      </w:pPr>
      <w:r>
        <w:rPr>
          <w:b/>
          <w:sz w:val="18"/>
        </w:rPr>
        <w:t xml:space="preserve">✔ Đánh giá: </w:t>
      </w:r>
      <w:r>
        <w:rPr>
          <w:color w:val="15803D"/>
          <w:sz w:val="18"/>
        </w:rPr>
        <w:t>Passed (100% khớp với kết quả yêu cầu)</w:t>
      </w:r>
    </w:p>
    <w:p>
      <w:pPr>
        <w:spacing w:before="240" w:after="80"/>
      </w:pPr>
      <w:r>
        <w:rPr>
          <w:b/>
          <w:color w:val="1E3A8A"/>
          <w:sz w:val="24"/>
        </w:rPr>
        <w:t>3. ĐỐI CHIẾU TIÊU CHÍ ĐÁNH GIÁ (RUBRIC 10 ĐIỂM)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none"/>
          <w:left w:val="none"/>
          <w:right w:val="none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E3A8A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Tiêu chí</w:t>
            </w:r>
          </w:p>
        </w:tc>
        <w:tc>
          <w:tcPr>
            <w:tcW w:type="dxa" w:w="4320"/>
            <w:shd w:fill="1E3A8A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Mô tả yêu cầu</w:t>
            </w:r>
          </w:p>
        </w:tc>
        <w:tc>
          <w:tcPr>
            <w:tcW w:type="dxa" w:w="1440"/>
            <w:shd w:fill="1E3A8A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TODO</w:t>
            </w:r>
          </w:p>
        </w:tc>
        <w:tc>
          <w:tcPr>
            <w:tcW w:type="dxa" w:w="1440"/>
            <w:shd w:fill="1E3A8A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Đánh giá</w:t>
            </w:r>
          </w:p>
        </w:tc>
      </w:tr>
      <w:tr>
        <w:tc>
          <w:tcPr>
            <w:tcW w:type="dxa" w:w="216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7"/>
              </w:rPr>
              <w:t>Tiêu chí 1 (2.0đ)</w:t>
            </w:r>
          </w:p>
        </w:tc>
        <w:tc>
          <w:tcPr>
            <w:tcW w:type="dxa" w:w="432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sz w:val="17"/>
              </w:rPr>
              <w:t>UPDATE — Trả về 200 và body chứa dữ liệu mới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7"/>
              </w:rPr>
              <w:t>TODO 1, 3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166534"/>
                <w:sz w:val="17"/>
              </w:rPr>
              <w:t>ĐẠT (2.0 / 2.0)</w:t>
            </w:r>
          </w:p>
        </w:tc>
      </w:tr>
      <w:tr>
        <w:tc>
          <w:tcPr>
            <w:tcW w:type="dxa" w:w="216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7"/>
              </w:rPr>
              <w:t>Tiêu chí 2 (2.0đ)</w:t>
            </w:r>
          </w:p>
        </w:tc>
        <w:tc>
          <w:tcPr>
            <w:tcW w:type="dxa" w:w="432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sz w:val="17"/>
              </w:rPr>
              <w:t>UPDATE — Dữ liệu thật sự lưu vào DB, không tạo bản ghi mới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7"/>
              </w:rPr>
              <w:t>TODO 1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166534"/>
                <w:sz w:val="17"/>
              </w:rPr>
              <w:t>ĐẠT (2.0 / 2.0)</w:t>
            </w:r>
          </w:p>
        </w:tc>
      </w:tr>
      <w:tr>
        <w:tc>
          <w:tcPr>
            <w:tcW w:type="dxa" w:w="216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7"/>
              </w:rPr>
              <w:t>Tiêu chí 3 (1.0đ)</w:t>
            </w:r>
          </w:p>
        </w:tc>
        <w:tc>
          <w:tcPr>
            <w:tcW w:type="dxa" w:w="432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sz w:val="17"/>
              </w:rPr>
              <w:t>UPDATE — Trả về 404 khi id không tồn tại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7"/>
              </w:rPr>
              <w:t>TODO 1, 5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166534"/>
                <w:sz w:val="17"/>
              </w:rPr>
              <w:t>ĐẠT (1.0 / 1.0)</w:t>
            </w:r>
          </w:p>
        </w:tc>
      </w:tr>
      <w:tr>
        <w:tc>
          <w:tcPr>
            <w:tcW w:type="dxa" w:w="216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7"/>
              </w:rPr>
              <w:t>Tiêu chí 4 (2.0đ)</w:t>
            </w:r>
          </w:p>
        </w:tc>
        <w:tc>
          <w:tcPr>
            <w:tcW w:type="dxa" w:w="432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sz w:val="17"/>
              </w:rPr>
              <w:t>DELETE — Trả về 204 khi xoá thành công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7"/>
              </w:rPr>
              <w:t>TODO 2, 4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166534"/>
                <w:sz w:val="17"/>
              </w:rPr>
              <w:t>ĐẠT (2.0 / 2.0)</w:t>
            </w:r>
          </w:p>
        </w:tc>
      </w:tr>
      <w:tr>
        <w:tc>
          <w:tcPr>
            <w:tcW w:type="dxa" w:w="216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7"/>
              </w:rPr>
              <w:t>Tiêu chí 5 (2.0đ)</w:t>
            </w:r>
          </w:p>
        </w:tc>
        <w:tc>
          <w:tcPr>
            <w:tcW w:type="dxa" w:w="432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sz w:val="17"/>
              </w:rPr>
              <w:t>DELETE — Sản phẩm thật sự bị xoá khỏi DB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7"/>
              </w:rPr>
              <w:t>TODO 2, 4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166534"/>
                <w:sz w:val="17"/>
              </w:rPr>
              <w:t>ĐẠT (2.0 / 2.0)</w:t>
            </w:r>
          </w:p>
        </w:tc>
      </w:tr>
      <w:tr>
        <w:tc>
          <w:tcPr>
            <w:tcW w:type="dxa" w:w="216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7"/>
              </w:rPr>
              <w:t>Tiêu chí 6 (1.0đ)</w:t>
            </w:r>
          </w:p>
        </w:tc>
        <w:tc>
          <w:tcPr>
            <w:tcW w:type="dxa" w:w="432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sz w:val="17"/>
              </w:rPr>
              <w:t>DELETE — Trả về 404 khi id không tồn tại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7"/>
              </w:rPr>
              <w:t>TODO 2, 5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166534"/>
                <w:sz w:val="17"/>
              </w:rPr>
              <w:t>ĐẠT (1.0 / 1.0)</w:t>
            </w:r>
          </w:p>
        </w:tc>
      </w:tr>
    </w:tbl>
    <w:p>
      <w:pPr>
        <w:spacing w:before="200" w:after="160"/>
      </w:pPr>
      <w:r>
        <w:rPr>
          <w:b/>
          <w:color w:val="1E3A8A"/>
          <w:sz w:val="21"/>
        </w:rPr>
        <w:t>👉 Tổng kết: Hoàn thành xuất sắc 10.0 / 10.0 điểm theo toàn bộ tiêu chí bài tập Slot 4.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